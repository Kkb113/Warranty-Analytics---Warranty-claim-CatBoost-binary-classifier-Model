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35576" w14:textId="77777777" w:rsidR="003503BE" w:rsidRDefault="00000000">
      <w:pPr>
        <w:spacing w:before="160" w:after="80"/>
      </w:pPr>
      <w:r>
        <w:rPr>
          <w:b/>
          <w:color w:val="2E74B5"/>
          <w:sz w:val="19"/>
        </w:rPr>
        <w:t>TECHNICAL REFERENCE</w:t>
      </w:r>
    </w:p>
    <w:p w14:paraId="03723735" w14:textId="77777777" w:rsidR="003503BE" w:rsidRDefault="00000000">
      <w:pPr>
        <w:pStyle w:val="Title"/>
        <w:spacing w:after="80"/>
      </w:pPr>
      <w:r>
        <w:rPr>
          <w:rFonts w:ascii="Calibri" w:hAnsi="Calibri"/>
        </w:rPr>
        <w:t>warranty_analytics database schema</w:t>
      </w:r>
    </w:p>
    <w:p w14:paraId="4FBCAD98" w14:textId="77777777" w:rsidR="003503BE" w:rsidRDefault="00000000">
      <w:pPr>
        <w:pStyle w:val="Subtitle"/>
      </w:pPr>
      <w:r>
        <w:rPr>
          <w:rFonts w:ascii="Calibri" w:hAnsi="Calibri"/>
        </w:rPr>
        <w:t>SQL Server table and column reference</w:t>
      </w:r>
    </w:p>
    <w:tbl>
      <w:tblPr>
        <w:tblW w:w="9360" w:type="dxa"/>
        <w:tblInd w:w="120" w:type="dxa"/>
        <w:tblLayout w:type="fixed"/>
        <w:tblLook w:val="04A0" w:firstRow="1" w:lastRow="0" w:firstColumn="1" w:lastColumn="0" w:noHBand="0" w:noVBand="1"/>
      </w:tblPr>
      <w:tblGrid>
        <w:gridCol w:w="2232"/>
        <w:gridCol w:w="7128"/>
      </w:tblGrid>
      <w:tr w:rsidR="003503BE" w14:paraId="3F948303" w14:textId="77777777">
        <w:trPr>
          <w:tblHeader/>
        </w:trPr>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45C79AD" w14:textId="77777777" w:rsidR="003503BE" w:rsidRDefault="00000000">
            <w:pPr>
              <w:spacing w:after="0" w:line="252" w:lineRule="auto"/>
            </w:pPr>
            <w:r>
              <w:rPr>
                <w:b/>
                <w:color w:val="0B2545"/>
                <w:sz w:val="18"/>
              </w:rPr>
              <w:t>Document item</w:t>
            </w:r>
          </w:p>
        </w:tc>
        <w:tc>
          <w:tcPr>
            <w:tcW w:w="712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AB4A7C2" w14:textId="77777777" w:rsidR="003503BE" w:rsidRDefault="00000000">
            <w:pPr>
              <w:spacing w:after="0" w:line="252" w:lineRule="auto"/>
            </w:pPr>
            <w:r>
              <w:rPr>
                <w:b/>
                <w:color w:val="0B2545"/>
                <w:sz w:val="18"/>
              </w:rPr>
              <w:t>Value</w:t>
            </w:r>
          </w:p>
        </w:tc>
      </w:tr>
      <w:tr w:rsidR="003503BE" w14:paraId="3045913C" w14:textId="77777777">
        <w:trPr>
          <w:cantSplit/>
        </w:trPr>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72D325" w14:textId="77777777" w:rsidR="003503BE" w:rsidRDefault="00000000">
            <w:pPr>
              <w:spacing w:after="0" w:line="252" w:lineRule="auto"/>
            </w:pPr>
            <w:r>
              <w:rPr>
                <w:sz w:val="18"/>
              </w:rPr>
              <w:t>Database</w:t>
            </w:r>
          </w:p>
        </w:tc>
        <w:tc>
          <w:tcPr>
            <w:tcW w:w="71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1B101A" w14:textId="77777777" w:rsidR="003503BE" w:rsidRDefault="00000000">
            <w:pPr>
              <w:spacing w:after="0" w:line="252" w:lineRule="auto"/>
            </w:pPr>
            <w:r>
              <w:rPr>
                <w:sz w:val="18"/>
              </w:rPr>
              <w:t>warranty_analytics</w:t>
            </w:r>
          </w:p>
        </w:tc>
      </w:tr>
      <w:tr w:rsidR="003503BE" w14:paraId="7A65355F" w14:textId="77777777">
        <w:trPr>
          <w:cantSplit/>
        </w:trPr>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E171D3" w14:textId="77777777" w:rsidR="003503BE" w:rsidRDefault="00000000">
            <w:pPr>
              <w:spacing w:after="0" w:line="252" w:lineRule="auto"/>
            </w:pPr>
            <w:r>
              <w:rPr>
                <w:sz w:val="18"/>
              </w:rPr>
              <w:t>Server</w:t>
            </w:r>
          </w:p>
        </w:tc>
        <w:tc>
          <w:tcPr>
            <w:tcW w:w="71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D8B35A" w14:textId="77777777" w:rsidR="003503BE" w:rsidRDefault="00000000">
            <w:pPr>
              <w:spacing w:after="0" w:line="252" w:lineRule="auto"/>
            </w:pPr>
            <w:r>
              <w:rPr>
                <w:sz w:val="18"/>
              </w:rPr>
              <w:t>Karthik</w:t>
            </w:r>
          </w:p>
        </w:tc>
      </w:tr>
      <w:tr w:rsidR="003503BE" w14:paraId="0763EA57" w14:textId="77777777">
        <w:trPr>
          <w:cantSplit/>
        </w:trPr>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7BD67C3" w14:textId="77777777" w:rsidR="003503BE" w:rsidRDefault="00000000">
            <w:pPr>
              <w:spacing w:after="0" w:line="252" w:lineRule="auto"/>
            </w:pPr>
            <w:r>
              <w:rPr>
                <w:sz w:val="18"/>
              </w:rPr>
              <w:t>Extracted</w:t>
            </w:r>
          </w:p>
        </w:tc>
        <w:tc>
          <w:tcPr>
            <w:tcW w:w="71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426D32" w14:textId="77777777" w:rsidR="003503BE" w:rsidRDefault="00000000">
            <w:pPr>
              <w:spacing w:after="0" w:line="252" w:lineRule="auto"/>
            </w:pPr>
            <w:r>
              <w:rPr>
                <w:sz w:val="18"/>
              </w:rPr>
              <w:t>2026-08-05</w:t>
            </w:r>
          </w:p>
        </w:tc>
      </w:tr>
      <w:tr w:rsidR="003503BE" w14:paraId="19B4D693" w14:textId="77777777">
        <w:trPr>
          <w:cantSplit/>
        </w:trPr>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21B08C" w14:textId="77777777" w:rsidR="003503BE" w:rsidRDefault="00000000">
            <w:pPr>
              <w:spacing w:after="0" w:line="252" w:lineRule="auto"/>
            </w:pPr>
            <w:r>
              <w:rPr>
                <w:sz w:val="18"/>
              </w:rPr>
              <w:t>Included scope</w:t>
            </w:r>
          </w:p>
        </w:tc>
        <w:tc>
          <w:tcPr>
            <w:tcW w:w="71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7EB363" w14:textId="77777777" w:rsidR="003503BE" w:rsidRDefault="00000000">
            <w:pPr>
              <w:spacing w:after="0" w:line="252" w:lineRule="auto"/>
            </w:pPr>
            <w:r>
              <w:rPr>
                <w:sz w:val="18"/>
              </w:rPr>
              <w:t>16 tables / 209 columns / 392,352 estimated rows</w:t>
            </w:r>
          </w:p>
        </w:tc>
      </w:tr>
      <w:tr w:rsidR="003503BE" w14:paraId="4FB49399" w14:textId="77777777">
        <w:trPr>
          <w:cantSplit/>
        </w:trPr>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9897AC" w14:textId="77777777" w:rsidR="003503BE" w:rsidRDefault="00000000">
            <w:pPr>
              <w:spacing w:after="0" w:line="252" w:lineRule="auto"/>
            </w:pPr>
            <w:r>
              <w:rPr>
                <w:sz w:val="18"/>
              </w:rPr>
              <w:t>Excluded scope</w:t>
            </w:r>
          </w:p>
        </w:tc>
        <w:tc>
          <w:tcPr>
            <w:tcW w:w="71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FF8C41" w14:textId="77777777" w:rsidR="003503BE" w:rsidRDefault="00000000">
            <w:pPr>
              <w:spacing w:after="0" w:line="252" w:lineRule="auto"/>
            </w:pPr>
            <w:r>
              <w:rPr>
                <w:sz w:val="18"/>
              </w:rPr>
              <w:t>dbo.ml_region_terrain_warranty_risk_dataset; dbo.ml_truck_failure_risk_dataset; dbo.ml_truck_region_terrain_failure_risk_dataset</w:t>
            </w:r>
          </w:p>
        </w:tc>
      </w:tr>
    </w:tbl>
    <w:p w14:paraId="5D8F2355" w14:textId="77777777" w:rsidR="003503BE" w:rsidRDefault="00000000">
      <w:pPr>
        <w:spacing w:before="200" w:after="200"/>
        <w:ind w:left="72"/>
      </w:pPr>
      <w:r>
        <w:rPr>
          <w:b/>
          <w:color w:val="0B2545"/>
          <w:sz w:val="21"/>
        </w:rPr>
        <w:t xml:space="preserve">Scope note: </w:t>
      </w:r>
      <w:r>
        <w:rPr>
          <w:sz w:val="21"/>
        </w:rPr>
        <w:t>The three explicitly excluded ML dataset tables are not documented in the table, column, or relationship sections below. Row counts are catalog estimates from partition metadata.</w:t>
      </w:r>
    </w:p>
    <w:p w14:paraId="574B4A0C" w14:textId="77777777" w:rsidR="003503BE" w:rsidRDefault="00000000">
      <w:pPr>
        <w:pStyle w:val="Heading1"/>
      </w:pPr>
      <w:r>
        <w:t>Database overview</w:t>
      </w:r>
    </w:p>
    <w:tbl>
      <w:tblPr>
        <w:tblW w:w="9360" w:type="dxa"/>
        <w:tblInd w:w="120" w:type="dxa"/>
        <w:tblLayout w:type="fixed"/>
        <w:tblLook w:val="04A0" w:firstRow="1" w:lastRow="0" w:firstColumn="1" w:lastColumn="0" w:noHBand="0" w:noVBand="1"/>
      </w:tblPr>
      <w:tblGrid>
        <w:gridCol w:w="3024"/>
        <w:gridCol w:w="1080"/>
        <w:gridCol w:w="720"/>
        <w:gridCol w:w="1944"/>
        <w:gridCol w:w="864"/>
        <w:gridCol w:w="1728"/>
      </w:tblGrid>
      <w:tr w:rsidR="003503BE" w14:paraId="27ABF65D" w14:textId="77777777">
        <w:trPr>
          <w:tblHeader/>
        </w:trPr>
        <w:tc>
          <w:tcPr>
            <w:tcW w:w="302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E6483D9" w14:textId="77777777" w:rsidR="003503BE" w:rsidRDefault="00000000">
            <w:pPr>
              <w:spacing w:after="0" w:line="252" w:lineRule="auto"/>
            </w:pPr>
            <w:r>
              <w:rPr>
                <w:b/>
                <w:color w:val="0B2545"/>
                <w:sz w:val="17"/>
              </w:rPr>
              <w:t>Table</w:t>
            </w:r>
          </w:p>
        </w:tc>
        <w:tc>
          <w:tcPr>
            <w:tcW w:w="108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12325B3" w14:textId="77777777" w:rsidR="003503BE" w:rsidRDefault="00000000">
            <w:pPr>
              <w:spacing w:after="0" w:line="252" w:lineRule="auto"/>
              <w:jc w:val="right"/>
            </w:pPr>
            <w:r>
              <w:rPr>
                <w:b/>
                <w:color w:val="0B2545"/>
                <w:sz w:val="17"/>
              </w:rPr>
              <w:t>Rows</w:t>
            </w:r>
          </w:p>
        </w:tc>
        <w:tc>
          <w:tcPr>
            <w:tcW w:w="72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C6A2642" w14:textId="77777777" w:rsidR="003503BE" w:rsidRDefault="00000000">
            <w:pPr>
              <w:spacing w:after="0" w:line="252" w:lineRule="auto"/>
              <w:jc w:val="right"/>
            </w:pPr>
            <w:r>
              <w:rPr>
                <w:b/>
                <w:color w:val="0B2545"/>
                <w:sz w:val="17"/>
              </w:rPr>
              <w:t>Cols</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F4A90E9" w14:textId="77777777" w:rsidR="003503BE" w:rsidRDefault="00000000">
            <w:pPr>
              <w:spacing w:after="0" w:line="252" w:lineRule="auto"/>
            </w:pPr>
            <w:r>
              <w:rPr>
                <w:b/>
                <w:color w:val="0B2545"/>
                <w:sz w:val="17"/>
              </w:rPr>
              <w:t>Primary key</w:t>
            </w:r>
          </w:p>
        </w:tc>
        <w:tc>
          <w:tcPr>
            <w:tcW w:w="8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AA619E1" w14:textId="77777777" w:rsidR="003503BE" w:rsidRDefault="00000000">
            <w:pPr>
              <w:spacing w:after="0" w:line="252" w:lineRule="auto"/>
              <w:jc w:val="right"/>
            </w:pPr>
            <w:r>
              <w:rPr>
                <w:b/>
                <w:color w:val="0B2545"/>
                <w:sz w:val="17"/>
              </w:rPr>
              <w:t>FKs</w:t>
            </w:r>
          </w:p>
        </w:tc>
        <w:tc>
          <w:tcPr>
            <w:tcW w:w="172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13BA168" w14:textId="77777777" w:rsidR="003503BE" w:rsidRDefault="00000000">
            <w:pPr>
              <w:spacing w:after="0" w:line="252" w:lineRule="auto"/>
              <w:jc w:val="right"/>
            </w:pPr>
            <w:r>
              <w:rPr>
                <w:b/>
                <w:color w:val="0B2545"/>
                <w:sz w:val="17"/>
              </w:rPr>
              <w:t>Indexes</w:t>
            </w:r>
          </w:p>
        </w:tc>
      </w:tr>
      <w:tr w:rsidR="003503BE" w14:paraId="0D857775"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1710A0" w14:textId="77777777" w:rsidR="003503BE" w:rsidRDefault="00000000">
            <w:pPr>
              <w:spacing w:after="0" w:line="252" w:lineRule="auto"/>
            </w:pPr>
            <w:r>
              <w:rPr>
                <w:sz w:val="17"/>
              </w:rPr>
              <w:t>dbo.dim_component</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E57E81" w14:textId="77777777" w:rsidR="003503BE" w:rsidRDefault="00000000">
            <w:pPr>
              <w:spacing w:after="0" w:line="252" w:lineRule="auto"/>
              <w:jc w:val="right"/>
            </w:pPr>
            <w:r>
              <w:rPr>
                <w:sz w:val="17"/>
              </w:rPr>
              <w:t>350</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532CD11" w14:textId="77777777" w:rsidR="003503BE" w:rsidRDefault="00000000">
            <w:pPr>
              <w:spacing w:after="0" w:line="252" w:lineRule="auto"/>
              <w:jc w:val="right"/>
            </w:pPr>
            <w:r>
              <w:rPr>
                <w:sz w:val="17"/>
              </w:rPr>
              <w:t>10</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F1D37A" w14:textId="77777777" w:rsidR="003503BE" w:rsidRDefault="00000000">
            <w:pPr>
              <w:spacing w:after="0" w:line="252" w:lineRule="auto"/>
            </w:pPr>
            <w:r>
              <w:rPr>
                <w:sz w:val="17"/>
              </w:rPr>
              <w:t>PK_dim_component</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04AC20A" w14:textId="77777777" w:rsidR="003503BE" w:rsidRDefault="00000000">
            <w:pPr>
              <w:spacing w:after="0" w:line="252" w:lineRule="auto"/>
              <w:jc w:val="right"/>
            </w:pPr>
            <w:r>
              <w:rPr>
                <w:sz w:val="17"/>
              </w:rPr>
              <w:t>1</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02E7DA" w14:textId="77777777" w:rsidR="003503BE" w:rsidRDefault="00000000">
            <w:pPr>
              <w:spacing w:after="0" w:line="252" w:lineRule="auto"/>
              <w:jc w:val="right"/>
            </w:pPr>
            <w:r>
              <w:rPr>
                <w:sz w:val="17"/>
              </w:rPr>
              <w:t>1</w:t>
            </w:r>
          </w:p>
        </w:tc>
      </w:tr>
      <w:tr w:rsidR="003503BE" w14:paraId="20050489"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446E23" w14:textId="77777777" w:rsidR="003503BE" w:rsidRDefault="00000000">
            <w:pPr>
              <w:spacing w:after="0" w:line="252" w:lineRule="auto"/>
            </w:pPr>
            <w:r>
              <w:rPr>
                <w:sz w:val="17"/>
              </w:rPr>
              <w:t>dbo.dim_customer</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0421C1D" w14:textId="77777777" w:rsidR="003503BE" w:rsidRDefault="00000000">
            <w:pPr>
              <w:spacing w:after="0" w:line="252" w:lineRule="auto"/>
              <w:jc w:val="right"/>
            </w:pPr>
            <w:r>
              <w:rPr>
                <w:sz w:val="17"/>
              </w:rPr>
              <w:t>500</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3D77D9" w14:textId="77777777" w:rsidR="003503BE" w:rsidRDefault="00000000">
            <w:pPr>
              <w:spacing w:after="0" w:line="252" w:lineRule="auto"/>
              <w:jc w:val="right"/>
            </w:pPr>
            <w:r>
              <w:rPr>
                <w:sz w:val="17"/>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2BAE93" w14:textId="77777777" w:rsidR="003503BE" w:rsidRDefault="00000000">
            <w:pPr>
              <w:spacing w:after="0" w:line="252" w:lineRule="auto"/>
            </w:pPr>
            <w:r>
              <w:rPr>
                <w:sz w:val="17"/>
              </w:rPr>
              <w:t>PK_dim_customer</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D52913" w14:textId="77777777" w:rsidR="003503BE" w:rsidRDefault="00000000">
            <w:pPr>
              <w:spacing w:after="0" w:line="252" w:lineRule="auto"/>
              <w:jc w:val="right"/>
            </w:pPr>
            <w:r>
              <w:rPr>
                <w:sz w:val="17"/>
              </w:rPr>
              <w:t>1</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95986A" w14:textId="77777777" w:rsidR="003503BE" w:rsidRDefault="00000000">
            <w:pPr>
              <w:spacing w:after="0" w:line="252" w:lineRule="auto"/>
              <w:jc w:val="right"/>
            </w:pPr>
            <w:r>
              <w:rPr>
                <w:sz w:val="17"/>
              </w:rPr>
              <w:t>1</w:t>
            </w:r>
          </w:p>
        </w:tc>
      </w:tr>
      <w:tr w:rsidR="003503BE" w14:paraId="4B1A6E77"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B8BB011" w14:textId="77777777" w:rsidR="003503BE" w:rsidRDefault="00000000">
            <w:pPr>
              <w:spacing w:after="0" w:line="252" w:lineRule="auto"/>
            </w:pPr>
            <w:r>
              <w:rPr>
                <w:sz w:val="17"/>
              </w:rPr>
              <w:t>dbo.dim_date</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8EE7423" w14:textId="77777777" w:rsidR="003503BE" w:rsidRDefault="00000000">
            <w:pPr>
              <w:spacing w:after="0" w:line="252" w:lineRule="auto"/>
              <w:jc w:val="right"/>
            </w:pPr>
            <w:r>
              <w:rPr>
                <w:sz w:val="17"/>
              </w:rPr>
              <w:t>1,827</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EA3536" w14:textId="77777777" w:rsidR="003503BE" w:rsidRDefault="00000000">
            <w:pPr>
              <w:spacing w:after="0" w:line="252" w:lineRule="auto"/>
              <w:jc w:val="right"/>
            </w:pPr>
            <w:r>
              <w:rPr>
                <w:sz w:val="17"/>
              </w:rPr>
              <w:t>12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0831EE" w14:textId="77777777" w:rsidR="003503BE" w:rsidRDefault="00000000">
            <w:pPr>
              <w:spacing w:after="0" w:line="252" w:lineRule="auto"/>
            </w:pPr>
            <w:r>
              <w:rPr>
                <w:sz w:val="17"/>
              </w:rPr>
              <w:t>PK_dim_date</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7706514" w14:textId="77777777" w:rsidR="003503BE" w:rsidRDefault="00000000">
            <w:pPr>
              <w:spacing w:after="0" w:line="252" w:lineRule="auto"/>
              <w:jc w:val="right"/>
            </w:pPr>
            <w:r>
              <w:rPr>
                <w:sz w:val="17"/>
              </w:rPr>
              <w:t>0</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E2A681" w14:textId="77777777" w:rsidR="003503BE" w:rsidRDefault="00000000">
            <w:pPr>
              <w:spacing w:after="0" w:line="252" w:lineRule="auto"/>
              <w:jc w:val="right"/>
            </w:pPr>
            <w:r>
              <w:rPr>
                <w:sz w:val="17"/>
              </w:rPr>
              <w:t>1</w:t>
            </w:r>
          </w:p>
        </w:tc>
      </w:tr>
      <w:tr w:rsidR="003503BE" w14:paraId="27F59CC9"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00CAFA2" w14:textId="77777777" w:rsidR="003503BE" w:rsidRDefault="00000000">
            <w:pPr>
              <w:spacing w:after="0" w:line="252" w:lineRule="auto"/>
            </w:pPr>
            <w:r>
              <w:rPr>
                <w:sz w:val="17"/>
              </w:rPr>
              <w:t>dbo.dim_failure_code</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BAC2FB" w14:textId="77777777" w:rsidR="003503BE" w:rsidRDefault="00000000">
            <w:pPr>
              <w:spacing w:after="0" w:line="252" w:lineRule="auto"/>
              <w:jc w:val="right"/>
            </w:pPr>
            <w:r>
              <w:rPr>
                <w:sz w:val="17"/>
              </w:rPr>
              <w:t>120</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4D6C497" w14:textId="77777777" w:rsidR="003503BE" w:rsidRDefault="00000000">
            <w:pPr>
              <w:spacing w:after="0" w:line="252" w:lineRule="auto"/>
              <w:jc w:val="right"/>
            </w:pPr>
            <w:r>
              <w:rPr>
                <w:sz w:val="17"/>
              </w:rPr>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40B18A" w14:textId="77777777" w:rsidR="003503BE" w:rsidRDefault="00000000">
            <w:pPr>
              <w:spacing w:after="0" w:line="252" w:lineRule="auto"/>
            </w:pPr>
            <w:r>
              <w:rPr>
                <w:sz w:val="17"/>
              </w:rPr>
              <w:t>PK_dim_failure_code</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2E7EF6D" w14:textId="77777777" w:rsidR="003503BE" w:rsidRDefault="00000000">
            <w:pPr>
              <w:spacing w:after="0" w:line="252" w:lineRule="auto"/>
              <w:jc w:val="right"/>
            </w:pPr>
            <w:r>
              <w:rPr>
                <w:sz w:val="17"/>
              </w:rPr>
              <w:t>0</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6D8D87A" w14:textId="77777777" w:rsidR="003503BE" w:rsidRDefault="00000000">
            <w:pPr>
              <w:spacing w:after="0" w:line="252" w:lineRule="auto"/>
              <w:jc w:val="right"/>
            </w:pPr>
            <w:r>
              <w:rPr>
                <w:sz w:val="17"/>
              </w:rPr>
              <w:t>1</w:t>
            </w:r>
          </w:p>
        </w:tc>
      </w:tr>
      <w:tr w:rsidR="003503BE" w14:paraId="45DFD82C"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8C840B" w14:textId="77777777" w:rsidR="003503BE" w:rsidRDefault="00000000">
            <w:pPr>
              <w:spacing w:after="0" w:line="252" w:lineRule="auto"/>
            </w:pPr>
            <w:r>
              <w:rPr>
                <w:sz w:val="17"/>
              </w:rPr>
              <w:t>dbo.dim_location</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DB2563C" w14:textId="77777777" w:rsidR="003503BE" w:rsidRDefault="00000000">
            <w:pPr>
              <w:spacing w:after="0" w:line="252" w:lineRule="auto"/>
              <w:jc w:val="right"/>
            </w:pPr>
            <w:r>
              <w:rPr>
                <w:sz w:val="17"/>
              </w:rPr>
              <w:t>75</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DA33D7F" w14:textId="77777777" w:rsidR="003503BE" w:rsidRDefault="00000000">
            <w:pPr>
              <w:spacing w:after="0" w:line="252" w:lineRule="auto"/>
              <w:jc w:val="right"/>
            </w:pPr>
            <w:r>
              <w:rPr>
                <w:sz w:val="17"/>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A7B1B29" w14:textId="77777777" w:rsidR="003503BE" w:rsidRDefault="00000000">
            <w:pPr>
              <w:spacing w:after="0" w:line="252" w:lineRule="auto"/>
            </w:pPr>
            <w:r>
              <w:rPr>
                <w:sz w:val="17"/>
              </w:rPr>
              <w:t>PK_dim_location</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CDCEA2" w14:textId="77777777" w:rsidR="003503BE" w:rsidRDefault="00000000">
            <w:pPr>
              <w:spacing w:after="0" w:line="252" w:lineRule="auto"/>
              <w:jc w:val="right"/>
            </w:pPr>
            <w:r>
              <w:rPr>
                <w:sz w:val="17"/>
              </w:rPr>
              <w:t>0</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7CF56B" w14:textId="77777777" w:rsidR="003503BE" w:rsidRDefault="00000000">
            <w:pPr>
              <w:spacing w:after="0" w:line="252" w:lineRule="auto"/>
              <w:jc w:val="right"/>
            </w:pPr>
            <w:r>
              <w:rPr>
                <w:sz w:val="17"/>
              </w:rPr>
              <w:t>1</w:t>
            </w:r>
          </w:p>
        </w:tc>
      </w:tr>
      <w:tr w:rsidR="003503BE" w14:paraId="0624FF2E"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74E2B5" w14:textId="77777777" w:rsidR="003503BE" w:rsidRDefault="00000000">
            <w:pPr>
              <w:spacing w:after="0" w:line="252" w:lineRule="auto"/>
            </w:pPr>
            <w:r>
              <w:rPr>
                <w:sz w:val="17"/>
              </w:rPr>
              <w:t>dbo.dim_service_center</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A2A019D" w14:textId="77777777" w:rsidR="003503BE" w:rsidRDefault="00000000">
            <w:pPr>
              <w:spacing w:after="0" w:line="252" w:lineRule="auto"/>
              <w:jc w:val="right"/>
            </w:pPr>
            <w:r>
              <w:rPr>
                <w:sz w:val="17"/>
              </w:rPr>
              <w:t>100</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8C9EED" w14:textId="77777777" w:rsidR="003503BE" w:rsidRDefault="00000000">
            <w:pPr>
              <w:spacing w:after="0" w:line="252" w:lineRule="auto"/>
              <w:jc w:val="right"/>
            </w:pPr>
            <w:r>
              <w:rPr>
                <w:sz w:val="17"/>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B9E176" w14:textId="77777777" w:rsidR="003503BE" w:rsidRDefault="00000000">
            <w:pPr>
              <w:spacing w:after="0" w:line="252" w:lineRule="auto"/>
            </w:pPr>
            <w:r>
              <w:rPr>
                <w:sz w:val="17"/>
              </w:rPr>
              <w:t>PK_dim_service_center</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0B2CE7" w14:textId="77777777" w:rsidR="003503BE" w:rsidRDefault="00000000">
            <w:pPr>
              <w:spacing w:after="0" w:line="252" w:lineRule="auto"/>
              <w:jc w:val="right"/>
            </w:pPr>
            <w:r>
              <w:rPr>
                <w:sz w:val="17"/>
              </w:rPr>
              <w:t>1</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C68D3C" w14:textId="77777777" w:rsidR="003503BE" w:rsidRDefault="00000000">
            <w:pPr>
              <w:spacing w:after="0" w:line="252" w:lineRule="auto"/>
              <w:jc w:val="right"/>
            </w:pPr>
            <w:r>
              <w:rPr>
                <w:sz w:val="17"/>
              </w:rPr>
              <w:t>1</w:t>
            </w:r>
          </w:p>
        </w:tc>
      </w:tr>
      <w:tr w:rsidR="003503BE" w14:paraId="665874B1"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5E4D05" w14:textId="77777777" w:rsidR="003503BE" w:rsidRDefault="00000000">
            <w:pPr>
              <w:spacing w:after="0" w:line="252" w:lineRule="auto"/>
            </w:pPr>
            <w:r>
              <w:rPr>
                <w:sz w:val="17"/>
              </w:rPr>
              <w:t>dbo.dim_supplier</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0BD9354" w14:textId="77777777" w:rsidR="003503BE" w:rsidRDefault="00000000">
            <w:pPr>
              <w:spacing w:after="0" w:line="252" w:lineRule="auto"/>
              <w:jc w:val="right"/>
            </w:pPr>
            <w:r>
              <w:rPr>
                <w:sz w:val="17"/>
              </w:rPr>
              <w:t>100</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3C9E78A" w14:textId="77777777" w:rsidR="003503BE" w:rsidRDefault="00000000">
            <w:pPr>
              <w:spacing w:after="0" w:line="252" w:lineRule="auto"/>
              <w:jc w:val="right"/>
            </w:pPr>
            <w:r>
              <w:rPr>
                <w:sz w:val="17"/>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C473CC" w14:textId="77777777" w:rsidR="003503BE" w:rsidRDefault="00000000">
            <w:pPr>
              <w:spacing w:after="0" w:line="252" w:lineRule="auto"/>
            </w:pPr>
            <w:r>
              <w:rPr>
                <w:sz w:val="17"/>
              </w:rPr>
              <w:t>PK_dim_supplier</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29B2AB6" w14:textId="77777777" w:rsidR="003503BE" w:rsidRDefault="00000000">
            <w:pPr>
              <w:spacing w:after="0" w:line="252" w:lineRule="auto"/>
              <w:jc w:val="right"/>
            </w:pPr>
            <w:r>
              <w:rPr>
                <w:sz w:val="17"/>
              </w:rPr>
              <w:t>0</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C2342C" w14:textId="77777777" w:rsidR="003503BE" w:rsidRDefault="00000000">
            <w:pPr>
              <w:spacing w:after="0" w:line="252" w:lineRule="auto"/>
              <w:jc w:val="right"/>
            </w:pPr>
            <w:r>
              <w:rPr>
                <w:sz w:val="17"/>
              </w:rPr>
              <w:t>1</w:t>
            </w:r>
          </w:p>
        </w:tc>
      </w:tr>
      <w:tr w:rsidR="003503BE" w14:paraId="0365A109"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819C0A" w14:textId="77777777" w:rsidR="003503BE" w:rsidRDefault="00000000">
            <w:pPr>
              <w:spacing w:after="0" w:line="252" w:lineRule="auto"/>
            </w:pPr>
            <w:r>
              <w:rPr>
                <w:sz w:val="17"/>
              </w:rPr>
              <w:t>dbo.dim_truck</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94C2180" w14:textId="77777777" w:rsidR="003503BE" w:rsidRDefault="00000000">
            <w:pPr>
              <w:spacing w:after="0" w:line="252" w:lineRule="auto"/>
              <w:jc w:val="right"/>
            </w:pPr>
            <w:r>
              <w:rPr>
                <w:sz w:val="17"/>
              </w:rPr>
              <w:t>5,000</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ADD443" w14:textId="77777777" w:rsidR="003503BE" w:rsidRDefault="00000000">
            <w:pPr>
              <w:spacing w:after="0" w:line="252" w:lineRule="auto"/>
              <w:jc w:val="right"/>
            </w:pPr>
            <w:r>
              <w:rPr>
                <w:sz w:val="17"/>
              </w:rPr>
              <w:t>17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B4E0FC" w14:textId="77777777" w:rsidR="003503BE" w:rsidRDefault="00000000">
            <w:pPr>
              <w:spacing w:after="0" w:line="252" w:lineRule="auto"/>
            </w:pPr>
            <w:r>
              <w:rPr>
                <w:sz w:val="17"/>
              </w:rPr>
              <w:t>PK_dim_truck</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9280ACC" w14:textId="77777777" w:rsidR="003503BE" w:rsidRDefault="00000000">
            <w:pPr>
              <w:spacing w:after="0" w:line="252" w:lineRule="auto"/>
              <w:jc w:val="right"/>
            </w:pPr>
            <w:r>
              <w:rPr>
                <w:sz w:val="17"/>
              </w:rPr>
              <w:t>3</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033197D" w14:textId="77777777" w:rsidR="003503BE" w:rsidRDefault="00000000">
            <w:pPr>
              <w:spacing w:after="0" w:line="252" w:lineRule="auto"/>
              <w:jc w:val="right"/>
            </w:pPr>
            <w:r>
              <w:rPr>
                <w:sz w:val="17"/>
              </w:rPr>
              <w:t>1</w:t>
            </w:r>
          </w:p>
        </w:tc>
      </w:tr>
      <w:tr w:rsidR="003503BE" w14:paraId="5D8A7DDA"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DF9AD4" w14:textId="77777777" w:rsidR="003503BE" w:rsidRDefault="00000000">
            <w:pPr>
              <w:spacing w:after="0" w:line="252" w:lineRule="auto"/>
            </w:pPr>
            <w:r>
              <w:rPr>
                <w:sz w:val="17"/>
              </w:rPr>
              <w:t>dbo.dim_truck_model</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439892" w14:textId="77777777" w:rsidR="003503BE" w:rsidRDefault="00000000">
            <w:pPr>
              <w:spacing w:after="0" w:line="252" w:lineRule="auto"/>
              <w:jc w:val="right"/>
            </w:pPr>
            <w:r>
              <w:rPr>
                <w:sz w:val="17"/>
              </w:rPr>
              <w:t>20</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410610" w14:textId="77777777" w:rsidR="003503BE" w:rsidRDefault="00000000">
            <w:pPr>
              <w:spacing w:after="0" w:line="252" w:lineRule="auto"/>
              <w:jc w:val="right"/>
            </w:pPr>
            <w:r>
              <w:rPr>
                <w:sz w:val="17"/>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92524E" w14:textId="77777777" w:rsidR="003503BE" w:rsidRDefault="00000000">
            <w:pPr>
              <w:spacing w:after="0" w:line="252" w:lineRule="auto"/>
            </w:pPr>
            <w:r>
              <w:rPr>
                <w:sz w:val="17"/>
              </w:rPr>
              <w:t>PK_dim_truck_model</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6C408B" w14:textId="77777777" w:rsidR="003503BE" w:rsidRDefault="00000000">
            <w:pPr>
              <w:spacing w:after="0" w:line="252" w:lineRule="auto"/>
              <w:jc w:val="right"/>
            </w:pPr>
            <w:r>
              <w:rPr>
                <w:sz w:val="17"/>
              </w:rPr>
              <w:t>0</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F4F5E6" w14:textId="77777777" w:rsidR="003503BE" w:rsidRDefault="00000000">
            <w:pPr>
              <w:spacing w:after="0" w:line="252" w:lineRule="auto"/>
              <w:jc w:val="right"/>
            </w:pPr>
            <w:r>
              <w:rPr>
                <w:sz w:val="17"/>
              </w:rPr>
              <w:t>1</w:t>
            </w:r>
          </w:p>
        </w:tc>
      </w:tr>
      <w:tr w:rsidR="003503BE" w14:paraId="1FCEA23F"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0AF36E" w14:textId="77777777" w:rsidR="003503BE" w:rsidRDefault="00000000">
            <w:pPr>
              <w:spacing w:after="0" w:line="252" w:lineRule="auto"/>
            </w:pPr>
            <w:r>
              <w:rPr>
                <w:sz w:val="17"/>
              </w:rPr>
              <w:t>dbo.dim_warranty_policy</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2997A2" w14:textId="77777777" w:rsidR="003503BE" w:rsidRDefault="00000000">
            <w:pPr>
              <w:spacing w:after="0" w:line="252" w:lineRule="auto"/>
              <w:jc w:val="right"/>
            </w:pPr>
            <w:r>
              <w:rPr>
                <w:sz w:val="17"/>
              </w:rPr>
              <w:t>10</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AADF11" w14:textId="77777777" w:rsidR="003503BE" w:rsidRDefault="00000000">
            <w:pPr>
              <w:spacing w:after="0" w:line="252" w:lineRule="auto"/>
              <w:jc w:val="right"/>
            </w:pPr>
            <w:r>
              <w:rPr>
                <w:sz w:val="17"/>
              </w:rPr>
              <w:t>10</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43C7861" w14:textId="77777777" w:rsidR="003503BE" w:rsidRDefault="00000000">
            <w:pPr>
              <w:spacing w:after="0" w:line="252" w:lineRule="auto"/>
            </w:pPr>
            <w:r>
              <w:rPr>
                <w:sz w:val="17"/>
              </w:rPr>
              <w:t>PK_dim_warranty_policy</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E2D59D" w14:textId="77777777" w:rsidR="003503BE" w:rsidRDefault="00000000">
            <w:pPr>
              <w:spacing w:after="0" w:line="252" w:lineRule="auto"/>
              <w:jc w:val="right"/>
            </w:pPr>
            <w:r>
              <w:rPr>
                <w:sz w:val="17"/>
              </w:rPr>
              <w:t>0</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29C09A" w14:textId="77777777" w:rsidR="003503BE" w:rsidRDefault="00000000">
            <w:pPr>
              <w:spacing w:after="0" w:line="252" w:lineRule="auto"/>
              <w:jc w:val="right"/>
            </w:pPr>
            <w:r>
              <w:rPr>
                <w:sz w:val="17"/>
              </w:rPr>
              <w:t>1</w:t>
            </w:r>
          </w:p>
        </w:tc>
      </w:tr>
      <w:tr w:rsidR="003503BE" w14:paraId="2B976FBD"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331D9B" w14:textId="77777777" w:rsidR="003503BE" w:rsidRDefault="00000000">
            <w:pPr>
              <w:spacing w:after="0" w:line="252" w:lineRule="auto"/>
            </w:pPr>
            <w:r>
              <w:rPr>
                <w:sz w:val="17"/>
              </w:rPr>
              <w:t>dbo.fact_component_installation</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03B188" w14:textId="77777777" w:rsidR="003503BE" w:rsidRDefault="00000000">
            <w:pPr>
              <w:spacing w:after="0" w:line="252" w:lineRule="auto"/>
              <w:jc w:val="right"/>
            </w:pPr>
            <w:r>
              <w:rPr>
                <w:sz w:val="17"/>
              </w:rPr>
              <w:t>90,000</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BE694D" w14:textId="77777777" w:rsidR="003503BE" w:rsidRDefault="00000000">
            <w:pPr>
              <w:spacing w:after="0" w:line="252" w:lineRule="auto"/>
              <w:jc w:val="right"/>
            </w:pPr>
            <w:r>
              <w:rPr>
                <w:sz w:val="17"/>
              </w:rPr>
              <w:t>14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8DA7FF9" w14:textId="77777777" w:rsidR="003503BE" w:rsidRDefault="00000000">
            <w:pPr>
              <w:spacing w:after="0" w:line="252" w:lineRule="auto"/>
            </w:pPr>
            <w:r>
              <w:rPr>
                <w:sz w:val="17"/>
              </w:rPr>
              <w:t>PK_fact_component_installation</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6C347F" w14:textId="77777777" w:rsidR="003503BE" w:rsidRDefault="00000000">
            <w:pPr>
              <w:spacing w:after="0" w:line="252" w:lineRule="auto"/>
              <w:jc w:val="right"/>
            </w:pPr>
            <w:r>
              <w:rPr>
                <w:sz w:val="17"/>
              </w:rPr>
              <w:t>3</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26B917" w14:textId="77777777" w:rsidR="003503BE" w:rsidRDefault="00000000">
            <w:pPr>
              <w:spacing w:after="0" w:line="252" w:lineRule="auto"/>
              <w:jc w:val="right"/>
            </w:pPr>
            <w:r>
              <w:rPr>
                <w:sz w:val="17"/>
              </w:rPr>
              <w:t>1</w:t>
            </w:r>
          </w:p>
        </w:tc>
      </w:tr>
      <w:tr w:rsidR="003503BE" w14:paraId="77F7D16C"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A66AF7" w14:textId="77777777" w:rsidR="003503BE" w:rsidRDefault="00000000">
            <w:pPr>
              <w:spacing w:after="0" w:line="252" w:lineRule="auto"/>
            </w:pPr>
            <w:r>
              <w:rPr>
                <w:sz w:val="17"/>
              </w:rPr>
              <w:t>dbo.fact_maintenance_event</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62869B" w14:textId="77777777" w:rsidR="003503BE" w:rsidRDefault="00000000">
            <w:pPr>
              <w:spacing w:after="0" w:line="252" w:lineRule="auto"/>
              <w:jc w:val="right"/>
            </w:pPr>
            <w:r>
              <w:rPr>
                <w:sz w:val="17"/>
              </w:rPr>
              <w:t>42,000</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0D2D255" w14:textId="77777777" w:rsidR="003503BE" w:rsidRDefault="00000000">
            <w:pPr>
              <w:spacing w:after="0" w:line="252" w:lineRule="auto"/>
              <w:jc w:val="right"/>
            </w:pPr>
            <w:r>
              <w:rPr>
                <w:sz w:val="17"/>
              </w:rPr>
              <w:t>12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2DBE18C" w14:textId="77777777" w:rsidR="003503BE" w:rsidRDefault="00000000">
            <w:pPr>
              <w:spacing w:after="0" w:line="252" w:lineRule="auto"/>
            </w:pPr>
            <w:r>
              <w:rPr>
                <w:sz w:val="17"/>
              </w:rPr>
              <w:t>PK_fact_maintenance_event</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686319" w14:textId="77777777" w:rsidR="003503BE" w:rsidRDefault="00000000">
            <w:pPr>
              <w:spacing w:after="0" w:line="252" w:lineRule="auto"/>
              <w:jc w:val="right"/>
            </w:pPr>
            <w:r>
              <w:rPr>
                <w:sz w:val="17"/>
              </w:rPr>
              <w:t>2</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AE6223" w14:textId="77777777" w:rsidR="003503BE" w:rsidRDefault="00000000">
            <w:pPr>
              <w:spacing w:after="0" w:line="252" w:lineRule="auto"/>
              <w:jc w:val="right"/>
            </w:pPr>
            <w:r>
              <w:rPr>
                <w:sz w:val="17"/>
              </w:rPr>
              <w:t>1</w:t>
            </w:r>
          </w:p>
        </w:tc>
      </w:tr>
      <w:tr w:rsidR="003503BE" w14:paraId="3DB1CBCE"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2A0E0C" w14:textId="77777777" w:rsidR="003503BE" w:rsidRDefault="00000000">
            <w:pPr>
              <w:spacing w:after="0" w:line="252" w:lineRule="auto"/>
            </w:pPr>
            <w:r>
              <w:rPr>
                <w:sz w:val="17"/>
              </w:rPr>
              <w:t>dbo.fact_repair_line</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69DF43" w14:textId="77777777" w:rsidR="003503BE" w:rsidRDefault="00000000">
            <w:pPr>
              <w:spacing w:after="0" w:line="252" w:lineRule="auto"/>
              <w:jc w:val="right"/>
            </w:pPr>
            <w:r>
              <w:rPr>
                <w:sz w:val="17"/>
              </w:rPr>
              <w:t>29,750</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A705C0" w14:textId="77777777" w:rsidR="003503BE" w:rsidRDefault="00000000">
            <w:pPr>
              <w:spacing w:after="0" w:line="252" w:lineRule="auto"/>
              <w:jc w:val="right"/>
            </w:pPr>
            <w:r>
              <w:rPr>
                <w:sz w:val="17"/>
              </w:rPr>
              <w:t>14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946C9E" w14:textId="77777777" w:rsidR="003503BE" w:rsidRDefault="00000000">
            <w:pPr>
              <w:spacing w:after="0" w:line="252" w:lineRule="auto"/>
            </w:pPr>
            <w:r>
              <w:rPr>
                <w:sz w:val="17"/>
              </w:rPr>
              <w:t>PK_fact_repair_line</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17C962" w14:textId="77777777" w:rsidR="003503BE" w:rsidRDefault="00000000">
            <w:pPr>
              <w:spacing w:after="0" w:line="252" w:lineRule="auto"/>
              <w:jc w:val="right"/>
            </w:pPr>
            <w:r>
              <w:rPr>
                <w:sz w:val="17"/>
              </w:rPr>
              <w:t>3</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958239" w14:textId="77777777" w:rsidR="003503BE" w:rsidRDefault="00000000">
            <w:pPr>
              <w:spacing w:after="0" w:line="252" w:lineRule="auto"/>
              <w:jc w:val="right"/>
            </w:pPr>
            <w:r>
              <w:rPr>
                <w:sz w:val="17"/>
              </w:rPr>
              <w:t>1</w:t>
            </w:r>
          </w:p>
        </w:tc>
      </w:tr>
      <w:tr w:rsidR="003503BE" w14:paraId="7F802098"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8E4647E" w14:textId="77777777" w:rsidR="003503BE" w:rsidRDefault="00000000">
            <w:pPr>
              <w:spacing w:after="0" w:line="252" w:lineRule="auto"/>
            </w:pPr>
            <w:r>
              <w:rPr>
                <w:sz w:val="17"/>
              </w:rPr>
              <w:t>dbo.fact_service_event</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CF01AA1" w14:textId="77777777" w:rsidR="003503BE" w:rsidRDefault="00000000">
            <w:pPr>
              <w:spacing w:after="0" w:line="252" w:lineRule="auto"/>
              <w:jc w:val="right"/>
            </w:pPr>
            <w:r>
              <w:rPr>
                <w:sz w:val="17"/>
              </w:rPr>
              <w:t>34,000</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3A58B2" w14:textId="77777777" w:rsidR="003503BE" w:rsidRDefault="00000000">
            <w:pPr>
              <w:spacing w:after="0" w:line="252" w:lineRule="auto"/>
              <w:jc w:val="right"/>
            </w:pPr>
            <w:r>
              <w:rPr>
                <w:sz w:val="17"/>
              </w:rPr>
              <w:t>14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3698612" w14:textId="77777777" w:rsidR="003503BE" w:rsidRDefault="00000000">
            <w:pPr>
              <w:spacing w:after="0" w:line="252" w:lineRule="auto"/>
            </w:pPr>
            <w:r>
              <w:rPr>
                <w:sz w:val="17"/>
              </w:rPr>
              <w:t>PK_fact_service_event</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2493F7A" w14:textId="77777777" w:rsidR="003503BE" w:rsidRDefault="00000000">
            <w:pPr>
              <w:spacing w:after="0" w:line="252" w:lineRule="auto"/>
              <w:jc w:val="right"/>
            </w:pPr>
            <w:r>
              <w:rPr>
                <w:sz w:val="17"/>
              </w:rPr>
              <w:t>2</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14E41E" w14:textId="77777777" w:rsidR="003503BE" w:rsidRDefault="00000000">
            <w:pPr>
              <w:spacing w:after="0" w:line="252" w:lineRule="auto"/>
              <w:jc w:val="right"/>
            </w:pPr>
            <w:r>
              <w:rPr>
                <w:sz w:val="17"/>
              </w:rPr>
              <w:t>1</w:t>
            </w:r>
          </w:p>
        </w:tc>
      </w:tr>
      <w:tr w:rsidR="003503BE" w14:paraId="077795BD"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6F7548" w14:textId="77777777" w:rsidR="003503BE" w:rsidRDefault="00000000">
            <w:pPr>
              <w:spacing w:after="0" w:line="252" w:lineRule="auto"/>
            </w:pPr>
            <w:r>
              <w:rPr>
                <w:sz w:val="17"/>
              </w:rPr>
              <w:lastRenderedPageBreak/>
              <w:t>dbo.fact_telemetry_monthly</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BF333FB" w14:textId="77777777" w:rsidR="003503BE" w:rsidRDefault="00000000">
            <w:pPr>
              <w:spacing w:after="0" w:line="252" w:lineRule="auto"/>
              <w:jc w:val="right"/>
            </w:pPr>
            <w:r>
              <w:rPr>
                <w:sz w:val="17"/>
              </w:rPr>
              <w:t>180,000</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C1E0285" w14:textId="77777777" w:rsidR="003503BE" w:rsidRDefault="00000000">
            <w:pPr>
              <w:spacing w:after="0" w:line="252" w:lineRule="auto"/>
              <w:jc w:val="right"/>
            </w:pPr>
            <w:r>
              <w:rPr>
                <w:sz w:val="17"/>
              </w:rPr>
              <w:t>19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537618" w14:textId="77777777" w:rsidR="003503BE" w:rsidRDefault="00000000">
            <w:pPr>
              <w:spacing w:after="0" w:line="252" w:lineRule="auto"/>
            </w:pPr>
            <w:r>
              <w:rPr>
                <w:sz w:val="17"/>
              </w:rPr>
              <w:t>PK_fact_telemetry_monthly</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E63F07" w14:textId="77777777" w:rsidR="003503BE" w:rsidRDefault="00000000">
            <w:pPr>
              <w:spacing w:after="0" w:line="252" w:lineRule="auto"/>
              <w:jc w:val="right"/>
            </w:pPr>
            <w:r>
              <w:rPr>
                <w:sz w:val="17"/>
              </w:rPr>
              <w:t>1</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0CADE2" w14:textId="77777777" w:rsidR="003503BE" w:rsidRDefault="00000000">
            <w:pPr>
              <w:spacing w:after="0" w:line="252" w:lineRule="auto"/>
              <w:jc w:val="right"/>
            </w:pPr>
            <w:r>
              <w:rPr>
                <w:sz w:val="17"/>
              </w:rPr>
              <w:t>1</w:t>
            </w:r>
          </w:p>
        </w:tc>
      </w:tr>
      <w:tr w:rsidR="003503BE" w14:paraId="202B1526" w14:textId="77777777">
        <w:trPr>
          <w:cantSplit/>
        </w:trPr>
        <w:tc>
          <w:tcPr>
            <w:tcW w:w="30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B836F3" w14:textId="77777777" w:rsidR="003503BE" w:rsidRDefault="00000000">
            <w:pPr>
              <w:spacing w:after="0" w:line="252" w:lineRule="auto"/>
            </w:pPr>
            <w:r>
              <w:rPr>
                <w:sz w:val="17"/>
              </w:rPr>
              <w:t>dbo.fact_warranty_claim</w:t>
            </w:r>
          </w:p>
        </w:tc>
        <w:tc>
          <w:tcPr>
            <w:tcW w:w="108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20C019" w14:textId="77777777" w:rsidR="003503BE" w:rsidRDefault="00000000">
            <w:pPr>
              <w:spacing w:after="0" w:line="252" w:lineRule="auto"/>
              <w:jc w:val="right"/>
            </w:pPr>
            <w:r>
              <w:rPr>
                <w:sz w:val="17"/>
              </w:rPr>
              <w:t>8,500</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A766548" w14:textId="77777777" w:rsidR="003503BE" w:rsidRDefault="00000000">
            <w:pPr>
              <w:spacing w:after="0" w:line="252" w:lineRule="auto"/>
              <w:jc w:val="right"/>
            </w:pPr>
            <w:r>
              <w:rPr>
                <w:sz w:val="17"/>
              </w:rPr>
              <w:t>34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187212" w14:textId="77777777" w:rsidR="003503BE" w:rsidRDefault="00000000">
            <w:pPr>
              <w:spacing w:after="0" w:line="252" w:lineRule="auto"/>
            </w:pPr>
            <w:r>
              <w:rPr>
                <w:sz w:val="17"/>
              </w:rPr>
              <w:t>PK_fact_warranty_claim</w:t>
            </w:r>
          </w:p>
        </w:tc>
        <w:tc>
          <w:tcPr>
            <w:tcW w:w="8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DCDA34" w14:textId="77777777" w:rsidR="003503BE" w:rsidRDefault="00000000">
            <w:pPr>
              <w:spacing w:after="0" w:line="252" w:lineRule="auto"/>
              <w:jc w:val="right"/>
            </w:pPr>
            <w:r>
              <w:rPr>
                <w:sz w:val="17"/>
              </w:rPr>
              <w:t>5</w:t>
            </w:r>
          </w:p>
        </w:tc>
        <w:tc>
          <w:tcPr>
            <w:tcW w:w="172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AABE98A" w14:textId="77777777" w:rsidR="003503BE" w:rsidRDefault="00000000">
            <w:pPr>
              <w:spacing w:after="0" w:line="252" w:lineRule="auto"/>
              <w:jc w:val="right"/>
            </w:pPr>
            <w:r>
              <w:rPr>
                <w:sz w:val="17"/>
              </w:rPr>
              <w:t>1</w:t>
            </w:r>
          </w:p>
        </w:tc>
      </w:tr>
    </w:tbl>
    <w:p w14:paraId="2FD70741" w14:textId="77777777" w:rsidR="003503BE" w:rsidRDefault="00000000">
      <w:r>
        <w:t>The overview table gives the current catalog row-count estimate, column count, primary key name, foreign-key count, and index count for each included table.</w:t>
      </w:r>
    </w:p>
    <w:p w14:paraId="673E2825" w14:textId="77777777" w:rsidR="003503BE" w:rsidRDefault="00000000">
      <w:pPr>
        <w:pStyle w:val="Heading1"/>
      </w:pPr>
      <w:r>
        <w:t>Relationships</w:t>
      </w:r>
    </w:p>
    <w:tbl>
      <w:tblPr>
        <w:tblW w:w="9360" w:type="dxa"/>
        <w:tblInd w:w="120" w:type="dxa"/>
        <w:tblLayout w:type="fixed"/>
        <w:tblLook w:val="04A0" w:firstRow="1" w:lastRow="0" w:firstColumn="1" w:lastColumn="0" w:noHBand="0" w:noVBand="1"/>
      </w:tblPr>
      <w:tblGrid>
        <w:gridCol w:w="2088"/>
        <w:gridCol w:w="1944"/>
        <w:gridCol w:w="1944"/>
        <w:gridCol w:w="1944"/>
        <w:gridCol w:w="720"/>
        <w:gridCol w:w="720"/>
      </w:tblGrid>
      <w:tr w:rsidR="003503BE" w14:paraId="15522328" w14:textId="77777777">
        <w:trPr>
          <w:tblHeader/>
        </w:trPr>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69703FC" w14:textId="77777777" w:rsidR="003503BE" w:rsidRDefault="00000000">
            <w:pPr>
              <w:spacing w:after="0" w:line="252" w:lineRule="auto"/>
            </w:pPr>
            <w:r>
              <w:rPr>
                <w:b/>
                <w:color w:val="0B2545"/>
                <w:sz w:val="15"/>
              </w:rPr>
              <w:t>Foreign key</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A80ADA4" w14:textId="77777777" w:rsidR="003503BE" w:rsidRDefault="00000000">
            <w:pPr>
              <w:spacing w:after="0" w:line="252" w:lineRule="auto"/>
            </w:pPr>
            <w:r>
              <w:rPr>
                <w:b/>
                <w:color w:val="0B2545"/>
                <w:sz w:val="15"/>
              </w:rPr>
              <w:t>Parent table</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5925747" w14:textId="77777777" w:rsidR="003503BE" w:rsidRDefault="00000000">
            <w:pPr>
              <w:spacing w:after="0" w:line="252" w:lineRule="auto"/>
            </w:pPr>
            <w:r>
              <w:rPr>
                <w:b/>
                <w:color w:val="0B2545"/>
                <w:sz w:val="15"/>
              </w:rPr>
              <w:t>Referenced table</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A2B0B72" w14:textId="77777777" w:rsidR="003503BE" w:rsidRDefault="00000000">
            <w:pPr>
              <w:spacing w:after="0" w:line="252" w:lineRule="auto"/>
            </w:pPr>
            <w:r>
              <w:rPr>
                <w:b/>
                <w:color w:val="0B2545"/>
                <w:sz w:val="15"/>
              </w:rPr>
              <w:t>Column mapping</w:t>
            </w:r>
          </w:p>
        </w:tc>
        <w:tc>
          <w:tcPr>
            <w:tcW w:w="72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062E748" w14:textId="77777777" w:rsidR="003503BE" w:rsidRDefault="00000000">
            <w:pPr>
              <w:spacing w:after="0" w:line="252" w:lineRule="auto"/>
            </w:pPr>
            <w:r>
              <w:rPr>
                <w:b/>
                <w:color w:val="0B2545"/>
                <w:sz w:val="15"/>
              </w:rPr>
              <w:t>Delete</w:t>
            </w:r>
          </w:p>
        </w:tc>
        <w:tc>
          <w:tcPr>
            <w:tcW w:w="72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D4FB151" w14:textId="77777777" w:rsidR="003503BE" w:rsidRDefault="00000000">
            <w:pPr>
              <w:spacing w:after="0" w:line="252" w:lineRule="auto"/>
            </w:pPr>
            <w:r>
              <w:rPr>
                <w:b/>
                <w:color w:val="0B2545"/>
                <w:sz w:val="15"/>
              </w:rPr>
              <w:t>Update</w:t>
            </w:r>
          </w:p>
        </w:tc>
      </w:tr>
      <w:tr w:rsidR="003503BE" w14:paraId="76A4A71F"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1B67E3" w14:textId="77777777" w:rsidR="003503BE" w:rsidRDefault="00000000">
            <w:pPr>
              <w:spacing w:after="0" w:line="252" w:lineRule="auto"/>
            </w:pPr>
            <w:r>
              <w:rPr>
                <w:sz w:val="15"/>
              </w:rPr>
              <w:t>FK_dim_component_dim_supplier_supplier_key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6D2557" w14:textId="77777777" w:rsidR="003503BE" w:rsidRDefault="00000000">
            <w:pPr>
              <w:spacing w:after="0" w:line="252" w:lineRule="auto"/>
            </w:pPr>
            <w:r>
              <w:rPr>
                <w:sz w:val="15"/>
              </w:rPr>
              <w:t>dbo.dim_component</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3E4516" w14:textId="77777777" w:rsidR="003503BE" w:rsidRDefault="00000000">
            <w:pPr>
              <w:spacing w:after="0" w:line="252" w:lineRule="auto"/>
            </w:pPr>
            <w:r>
              <w:rPr>
                <w:sz w:val="15"/>
              </w:rPr>
              <w:t>dbo.dim_supplier</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ED2598" w14:textId="77777777" w:rsidR="003503BE" w:rsidRDefault="00000000">
            <w:pPr>
              <w:spacing w:after="0" w:line="252" w:lineRule="auto"/>
            </w:pPr>
            <w:r>
              <w:rPr>
                <w:sz w:val="15"/>
              </w:rPr>
              <w:t>supplier_key -&gt; supplier_key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6C838CC"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37B842" w14:textId="77777777" w:rsidR="003503BE" w:rsidRDefault="00000000">
            <w:pPr>
              <w:spacing w:after="0" w:line="252" w:lineRule="auto"/>
            </w:pPr>
            <w:r>
              <w:rPr>
                <w:sz w:val="15"/>
              </w:rPr>
              <w:t>NO_ACTION</w:t>
            </w:r>
          </w:p>
        </w:tc>
      </w:tr>
      <w:tr w:rsidR="003503BE" w14:paraId="32FDAC96"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AC46BA" w14:textId="77777777" w:rsidR="003503BE" w:rsidRDefault="00000000">
            <w:pPr>
              <w:spacing w:after="0" w:line="252" w:lineRule="auto"/>
            </w:pPr>
            <w:r>
              <w:rPr>
                <w:sz w:val="15"/>
              </w:rPr>
              <w:t>FK_dim_customer_dim_location_location_key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2207CA" w14:textId="77777777" w:rsidR="003503BE" w:rsidRDefault="00000000">
            <w:pPr>
              <w:spacing w:after="0" w:line="252" w:lineRule="auto"/>
            </w:pPr>
            <w:r>
              <w:rPr>
                <w:sz w:val="15"/>
              </w:rPr>
              <w:t>dbo.dim_customer</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91AF63" w14:textId="77777777" w:rsidR="003503BE" w:rsidRDefault="00000000">
            <w:pPr>
              <w:spacing w:after="0" w:line="252" w:lineRule="auto"/>
            </w:pPr>
            <w:r>
              <w:rPr>
                <w:sz w:val="15"/>
              </w:rPr>
              <w:t>dbo.dim_location</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027574" w14:textId="77777777" w:rsidR="003503BE" w:rsidRDefault="00000000">
            <w:pPr>
              <w:spacing w:after="0" w:line="252" w:lineRule="auto"/>
            </w:pPr>
            <w:r>
              <w:rPr>
                <w:sz w:val="15"/>
              </w:rPr>
              <w:t>location_key -&gt; location_key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60D328"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919492" w14:textId="77777777" w:rsidR="003503BE" w:rsidRDefault="00000000">
            <w:pPr>
              <w:spacing w:after="0" w:line="252" w:lineRule="auto"/>
            </w:pPr>
            <w:r>
              <w:rPr>
                <w:sz w:val="15"/>
              </w:rPr>
              <w:t>NO_ACTION</w:t>
            </w:r>
          </w:p>
        </w:tc>
      </w:tr>
      <w:tr w:rsidR="003503BE" w14:paraId="12D4AFFC"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D2C099" w14:textId="77777777" w:rsidR="003503BE" w:rsidRDefault="00000000">
            <w:pPr>
              <w:spacing w:after="0" w:line="252" w:lineRule="auto"/>
            </w:pPr>
            <w:r>
              <w:rPr>
                <w:sz w:val="15"/>
              </w:rPr>
              <w:t>FK_dim_service_center_dim_location_location_key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3379B5" w14:textId="77777777" w:rsidR="003503BE" w:rsidRDefault="00000000">
            <w:pPr>
              <w:spacing w:after="0" w:line="252" w:lineRule="auto"/>
            </w:pPr>
            <w:r>
              <w:rPr>
                <w:sz w:val="15"/>
              </w:rPr>
              <w:t>dbo.dim_service_center</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D10393" w14:textId="77777777" w:rsidR="003503BE" w:rsidRDefault="00000000">
            <w:pPr>
              <w:spacing w:after="0" w:line="252" w:lineRule="auto"/>
            </w:pPr>
            <w:r>
              <w:rPr>
                <w:sz w:val="15"/>
              </w:rPr>
              <w:t>dbo.dim_location</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82EAAD" w14:textId="77777777" w:rsidR="003503BE" w:rsidRDefault="00000000">
            <w:pPr>
              <w:spacing w:after="0" w:line="252" w:lineRule="auto"/>
            </w:pPr>
            <w:r>
              <w:rPr>
                <w:sz w:val="15"/>
              </w:rPr>
              <w:t>location_key -&gt; location_key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71EB9B"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685D6B" w14:textId="77777777" w:rsidR="003503BE" w:rsidRDefault="00000000">
            <w:pPr>
              <w:spacing w:after="0" w:line="252" w:lineRule="auto"/>
            </w:pPr>
            <w:r>
              <w:rPr>
                <w:sz w:val="15"/>
              </w:rPr>
              <w:t>NO_ACTION</w:t>
            </w:r>
          </w:p>
        </w:tc>
      </w:tr>
      <w:tr w:rsidR="003503BE" w14:paraId="3DDFCDD3"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700F6C" w14:textId="77777777" w:rsidR="003503BE" w:rsidRDefault="00000000">
            <w:pPr>
              <w:spacing w:after="0" w:line="252" w:lineRule="auto"/>
            </w:pPr>
            <w:r>
              <w:rPr>
                <w:sz w:val="15"/>
              </w:rPr>
              <w:t>FK_dim_truck_dim_customer_customer_key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0C508A" w14:textId="77777777" w:rsidR="003503BE" w:rsidRDefault="00000000">
            <w:pPr>
              <w:spacing w:after="0" w:line="252" w:lineRule="auto"/>
            </w:pPr>
            <w:r>
              <w:rPr>
                <w:sz w:val="15"/>
              </w:rPr>
              <w:t>dbo.dim_truck</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7AA1B7" w14:textId="77777777" w:rsidR="003503BE" w:rsidRDefault="00000000">
            <w:pPr>
              <w:spacing w:after="0" w:line="252" w:lineRule="auto"/>
            </w:pPr>
            <w:r>
              <w:rPr>
                <w:sz w:val="15"/>
              </w:rPr>
              <w:t>dbo.dim_customer</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9AAC50" w14:textId="77777777" w:rsidR="003503BE" w:rsidRDefault="00000000">
            <w:pPr>
              <w:spacing w:after="0" w:line="252" w:lineRule="auto"/>
            </w:pPr>
            <w:r>
              <w:rPr>
                <w:sz w:val="15"/>
              </w:rPr>
              <w:t>customer_key -&gt; customer_key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D17A2B"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4875E5" w14:textId="77777777" w:rsidR="003503BE" w:rsidRDefault="00000000">
            <w:pPr>
              <w:spacing w:after="0" w:line="252" w:lineRule="auto"/>
            </w:pPr>
            <w:r>
              <w:rPr>
                <w:sz w:val="15"/>
              </w:rPr>
              <w:t>NO_ACTION</w:t>
            </w:r>
          </w:p>
        </w:tc>
      </w:tr>
      <w:tr w:rsidR="003503BE" w14:paraId="7226E6D6"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E7E667" w14:textId="77777777" w:rsidR="003503BE" w:rsidRDefault="00000000">
            <w:pPr>
              <w:spacing w:after="0" w:line="252" w:lineRule="auto"/>
            </w:pPr>
            <w:r>
              <w:rPr>
                <w:sz w:val="15"/>
              </w:rPr>
              <w:t>FK_dim_truck_dim_truck_model_truck_model_key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7ED396" w14:textId="77777777" w:rsidR="003503BE" w:rsidRDefault="00000000">
            <w:pPr>
              <w:spacing w:after="0" w:line="252" w:lineRule="auto"/>
            </w:pPr>
            <w:r>
              <w:rPr>
                <w:sz w:val="15"/>
              </w:rPr>
              <w:t>dbo.dim_truck</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87F6FD" w14:textId="77777777" w:rsidR="003503BE" w:rsidRDefault="00000000">
            <w:pPr>
              <w:spacing w:after="0" w:line="252" w:lineRule="auto"/>
            </w:pPr>
            <w:r>
              <w:rPr>
                <w:sz w:val="15"/>
              </w:rPr>
              <w:t>dbo.dim_truck_model</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B1B050E" w14:textId="77777777" w:rsidR="003503BE" w:rsidRDefault="00000000">
            <w:pPr>
              <w:spacing w:after="0" w:line="252" w:lineRule="auto"/>
            </w:pPr>
            <w:r>
              <w:rPr>
                <w:sz w:val="15"/>
              </w:rPr>
              <w:t>truck_model_key -&gt; truck_model_key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9DA5F3"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F46081" w14:textId="77777777" w:rsidR="003503BE" w:rsidRDefault="00000000">
            <w:pPr>
              <w:spacing w:after="0" w:line="252" w:lineRule="auto"/>
            </w:pPr>
            <w:r>
              <w:rPr>
                <w:sz w:val="15"/>
              </w:rPr>
              <w:t>NO_ACTION</w:t>
            </w:r>
          </w:p>
        </w:tc>
      </w:tr>
      <w:tr w:rsidR="003503BE" w14:paraId="06E718F9"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72A5DD" w14:textId="77777777" w:rsidR="003503BE" w:rsidRDefault="00000000">
            <w:pPr>
              <w:spacing w:after="0" w:line="252" w:lineRule="auto"/>
            </w:pPr>
            <w:r>
              <w:rPr>
                <w:sz w:val="15"/>
              </w:rPr>
              <w:t>FK_dim_truck_dim_warranty_policy_warranty_policy_key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51EE85" w14:textId="77777777" w:rsidR="003503BE" w:rsidRDefault="00000000">
            <w:pPr>
              <w:spacing w:after="0" w:line="252" w:lineRule="auto"/>
            </w:pPr>
            <w:r>
              <w:rPr>
                <w:sz w:val="15"/>
              </w:rPr>
              <w:t>dbo.dim_truck</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3838FC" w14:textId="77777777" w:rsidR="003503BE" w:rsidRDefault="00000000">
            <w:pPr>
              <w:spacing w:after="0" w:line="252" w:lineRule="auto"/>
            </w:pPr>
            <w:r>
              <w:rPr>
                <w:sz w:val="15"/>
              </w:rPr>
              <w:t>dbo.dim_warranty_policy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EEFF21" w14:textId="77777777" w:rsidR="003503BE" w:rsidRDefault="00000000">
            <w:pPr>
              <w:spacing w:after="0" w:line="252" w:lineRule="auto"/>
            </w:pPr>
            <w:r>
              <w:rPr>
                <w:sz w:val="15"/>
              </w:rPr>
              <w:t>warranty_policy_key -&gt; warranty_policy_key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BE57D2"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3C1463" w14:textId="77777777" w:rsidR="003503BE" w:rsidRDefault="00000000">
            <w:pPr>
              <w:spacing w:after="0" w:line="252" w:lineRule="auto"/>
            </w:pPr>
            <w:r>
              <w:rPr>
                <w:sz w:val="15"/>
              </w:rPr>
              <w:t>NO_ACTION</w:t>
            </w:r>
          </w:p>
        </w:tc>
      </w:tr>
      <w:tr w:rsidR="003503BE" w14:paraId="037DC92B"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B5B75C" w14:textId="77777777" w:rsidR="003503BE" w:rsidRDefault="00000000">
            <w:pPr>
              <w:spacing w:after="0" w:line="252" w:lineRule="auto"/>
            </w:pPr>
            <w:r>
              <w:rPr>
                <w:sz w:val="15"/>
              </w:rPr>
              <w:t>FK_fact_component_installation_dim_component_component_key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483962" w14:textId="77777777" w:rsidR="003503BE" w:rsidRDefault="00000000">
            <w:pPr>
              <w:spacing w:after="0" w:line="252" w:lineRule="auto"/>
            </w:pPr>
            <w:r>
              <w:rPr>
                <w:sz w:val="15"/>
              </w:rPr>
              <w:t>dbo.fact_component_installation</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CE5332" w14:textId="77777777" w:rsidR="003503BE" w:rsidRDefault="00000000">
            <w:pPr>
              <w:spacing w:after="0" w:line="252" w:lineRule="auto"/>
            </w:pPr>
            <w:r>
              <w:rPr>
                <w:sz w:val="15"/>
              </w:rPr>
              <w:t>dbo.dim_component</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5A82E6" w14:textId="77777777" w:rsidR="003503BE" w:rsidRDefault="00000000">
            <w:pPr>
              <w:spacing w:after="0" w:line="252" w:lineRule="auto"/>
            </w:pPr>
            <w:r>
              <w:rPr>
                <w:sz w:val="15"/>
              </w:rPr>
              <w:t>component_key -&gt; component_key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65C9450"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B283F9" w14:textId="77777777" w:rsidR="003503BE" w:rsidRDefault="00000000">
            <w:pPr>
              <w:spacing w:after="0" w:line="252" w:lineRule="auto"/>
            </w:pPr>
            <w:r>
              <w:rPr>
                <w:sz w:val="15"/>
              </w:rPr>
              <w:t>NO_ACTION</w:t>
            </w:r>
          </w:p>
        </w:tc>
      </w:tr>
      <w:tr w:rsidR="003503BE" w14:paraId="0D556992"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9B24B5" w14:textId="77777777" w:rsidR="003503BE" w:rsidRDefault="00000000">
            <w:pPr>
              <w:spacing w:after="0" w:line="252" w:lineRule="auto"/>
            </w:pPr>
            <w:r>
              <w:rPr>
                <w:sz w:val="15"/>
              </w:rPr>
              <w:t>FK_fact_component_installation_dim_supplier_supplier_key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DBDC10" w14:textId="77777777" w:rsidR="003503BE" w:rsidRDefault="00000000">
            <w:pPr>
              <w:spacing w:after="0" w:line="252" w:lineRule="auto"/>
            </w:pPr>
            <w:r>
              <w:rPr>
                <w:sz w:val="15"/>
              </w:rPr>
              <w:t>dbo.fact_component_installation</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964760" w14:textId="77777777" w:rsidR="003503BE" w:rsidRDefault="00000000">
            <w:pPr>
              <w:spacing w:after="0" w:line="252" w:lineRule="auto"/>
            </w:pPr>
            <w:r>
              <w:rPr>
                <w:sz w:val="15"/>
              </w:rPr>
              <w:t>dbo.dim_supplier</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3D077D" w14:textId="77777777" w:rsidR="003503BE" w:rsidRDefault="00000000">
            <w:pPr>
              <w:spacing w:after="0" w:line="252" w:lineRule="auto"/>
            </w:pPr>
            <w:r>
              <w:rPr>
                <w:sz w:val="15"/>
              </w:rPr>
              <w:t>supplier_key -&gt; supplier_key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55298A"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82778E3" w14:textId="77777777" w:rsidR="003503BE" w:rsidRDefault="00000000">
            <w:pPr>
              <w:spacing w:after="0" w:line="252" w:lineRule="auto"/>
            </w:pPr>
            <w:r>
              <w:rPr>
                <w:sz w:val="15"/>
              </w:rPr>
              <w:t>NO_ACTION</w:t>
            </w:r>
          </w:p>
        </w:tc>
      </w:tr>
      <w:tr w:rsidR="003503BE" w14:paraId="24A4BF49"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BFB5FF" w14:textId="77777777" w:rsidR="003503BE" w:rsidRDefault="00000000">
            <w:pPr>
              <w:spacing w:after="0" w:line="252" w:lineRule="auto"/>
            </w:pPr>
            <w:r>
              <w:rPr>
                <w:sz w:val="15"/>
              </w:rPr>
              <w:t>FK_fact_component_installation_dim_truck_truck_key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B5B4B3" w14:textId="77777777" w:rsidR="003503BE" w:rsidRDefault="00000000">
            <w:pPr>
              <w:spacing w:after="0" w:line="252" w:lineRule="auto"/>
            </w:pPr>
            <w:r>
              <w:rPr>
                <w:sz w:val="15"/>
              </w:rPr>
              <w:t>dbo.fact_component_installation</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E238A7" w14:textId="77777777" w:rsidR="003503BE" w:rsidRDefault="00000000">
            <w:pPr>
              <w:spacing w:after="0" w:line="252" w:lineRule="auto"/>
            </w:pPr>
            <w:r>
              <w:rPr>
                <w:sz w:val="15"/>
              </w:rPr>
              <w:t>dbo.dim_truck</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A441CC" w14:textId="77777777" w:rsidR="003503BE" w:rsidRDefault="00000000">
            <w:pPr>
              <w:spacing w:after="0" w:line="252" w:lineRule="auto"/>
            </w:pPr>
            <w:r>
              <w:rPr>
                <w:sz w:val="15"/>
              </w:rPr>
              <w:t>truck_key -&gt; truck_key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B7D14DD"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8962F63" w14:textId="77777777" w:rsidR="003503BE" w:rsidRDefault="00000000">
            <w:pPr>
              <w:spacing w:after="0" w:line="252" w:lineRule="auto"/>
            </w:pPr>
            <w:r>
              <w:rPr>
                <w:sz w:val="15"/>
              </w:rPr>
              <w:t>NO_ACTION</w:t>
            </w:r>
          </w:p>
        </w:tc>
      </w:tr>
      <w:tr w:rsidR="003503BE" w14:paraId="50B0FAEB"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4B1096" w14:textId="77777777" w:rsidR="003503BE" w:rsidRDefault="00000000">
            <w:pPr>
              <w:spacing w:after="0" w:line="252" w:lineRule="auto"/>
            </w:pPr>
            <w:r>
              <w:rPr>
                <w:sz w:val="15"/>
              </w:rPr>
              <w:t>FK_fact_maintenance_event_dim_service_center_service_center_key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C825C1" w14:textId="77777777" w:rsidR="003503BE" w:rsidRDefault="00000000">
            <w:pPr>
              <w:spacing w:after="0" w:line="252" w:lineRule="auto"/>
            </w:pPr>
            <w:r>
              <w:rPr>
                <w:sz w:val="15"/>
              </w:rPr>
              <w:t>dbo.fact_maintenance_event</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5D4017" w14:textId="77777777" w:rsidR="003503BE" w:rsidRDefault="00000000">
            <w:pPr>
              <w:spacing w:after="0" w:line="252" w:lineRule="auto"/>
            </w:pPr>
            <w:r>
              <w:rPr>
                <w:sz w:val="15"/>
              </w:rPr>
              <w:t>dbo.dim_service_center</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70B089" w14:textId="77777777" w:rsidR="003503BE" w:rsidRDefault="00000000">
            <w:pPr>
              <w:spacing w:after="0" w:line="252" w:lineRule="auto"/>
            </w:pPr>
            <w:r>
              <w:rPr>
                <w:sz w:val="15"/>
              </w:rPr>
              <w:t>service_center_key -&gt; service_center_key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314D1D"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68271A" w14:textId="77777777" w:rsidR="003503BE" w:rsidRDefault="00000000">
            <w:pPr>
              <w:spacing w:after="0" w:line="252" w:lineRule="auto"/>
            </w:pPr>
            <w:r>
              <w:rPr>
                <w:sz w:val="15"/>
              </w:rPr>
              <w:t>NO_ACTION</w:t>
            </w:r>
          </w:p>
        </w:tc>
      </w:tr>
      <w:tr w:rsidR="003503BE" w14:paraId="014A59A0"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96E77B" w14:textId="77777777" w:rsidR="003503BE" w:rsidRDefault="00000000">
            <w:pPr>
              <w:spacing w:after="0" w:line="252" w:lineRule="auto"/>
            </w:pPr>
            <w:r>
              <w:rPr>
                <w:sz w:val="15"/>
              </w:rPr>
              <w:t>FK_fact_maintenance_event_dim_truck_truck_key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83B38EB" w14:textId="77777777" w:rsidR="003503BE" w:rsidRDefault="00000000">
            <w:pPr>
              <w:spacing w:after="0" w:line="252" w:lineRule="auto"/>
            </w:pPr>
            <w:r>
              <w:rPr>
                <w:sz w:val="15"/>
              </w:rPr>
              <w:t>dbo.fact_maintenance_event</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303640B" w14:textId="77777777" w:rsidR="003503BE" w:rsidRDefault="00000000">
            <w:pPr>
              <w:spacing w:after="0" w:line="252" w:lineRule="auto"/>
            </w:pPr>
            <w:r>
              <w:rPr>
                <w:sz w:val="15"/>
              </w:rPr>
              <w:t>dbo.dim_truck</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21B737" w14:textId="77777777" w:rsidR="003503BE" w:rsidRDefault="00000000">
            <w:pPr>
              <w:spacing w:after="0" w:line="252" w:lineRule="auto"/>
            </w:pPr>
            <w:r>
              <w:rPr>
                <w:sz w:val="15"/>
              </w:rPr>
              <w:t>truck_key -&gt; truck_key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C7E7BD3"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60F2AA" w14:textId="77777777" w:rsidR="003503BE" w:rsidRDefault="00000000">
            <w:pPr>
              <w:spacing w:after="0" w:line="252" w:lineRule="auto"/>
            </w:pPr>
            <w:r>
              <w:rPr>
                <w:sz w:val="15"/>
              </w:rPr>
              <w:t>NO_ACTION</w:t>
            </w:r>
          </w:p>
        </w:tc>
      </w:tr>
      <w:tr w:rsidR="003503BE" w14:paraId="0A9C1E99"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C5CF7F7" w14:textId="77777777" w:rsidR="003503BE" w:rsidRDefault="00000000">
            <w:pPr>
              <w:spacing w:after="0" w:line="252" w:lineRule="auto"/>
            </w:pPr>
            <w:r>
              <w:rPr>
                <w:sz w:val="15"/>
              </w:rPr>
              <w:t>FK_fact_repair_line_dim_component_component_key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A171FC" w14:textId="77777777" w:rsidR="003503BE" w:rsidRDefault="00000000">
            <w:pPr>
              <w:spacing w:after="0" w:line="252" w:lineRule="auto"/>
            </w:pPr>
            <w:r>
              <w:rPr>
                <w:sz w:val="15"/>
              </w:rPr>
              <w:t>dbo.fact_repair_line</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9E98D2" w14:textId="77777777" w:rsidR="003503BE" w:rsidRDefault="00000000">
            <w:pPr>
              <w:spacing w:after="0" w:line="252" w:lineRule="auto"/>
            </w:pPr>
            <w:r>
              <w:rPr>
                <w:sz w:val="15"/>
              </w:rPr>
              <w:t>dbo.dim_component</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595801" w14:textId="77777777" w:rsidR="003503BE" w:rsidRDefault="00000000">
            <w:pPr>
              <w:spacing w:after="0" w:line="252" w:lineRule="auto"/>
            </w:pPr>
            <w:r>
              <w:rPr>
                <w:sz w:val="15"/>
              </w:rPr>
              <w:t>component_key -&gt; component_key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91DC2E"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B8A4EF" w14:textId="77777777" w:rsidR="003503BE" w:rsidRDefault="00000000">
            <w:pPr>
              <w:spacing w:after="0" w:line="252" w:lineRule="auto"/>
            </w:pPr>
            <w:r>
              <w:rPr>
                <w:sz w:val="15"/>
              </w:rPr>
              <w:t>NO_ACTION</w:t>
            </w:r>
          </w:p>
        </w:tc>
      </w:tr>
      <w:tr w:rsidR="003503BE" w14:paraId="00E2AC44"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24E88C9" w14:textId="77777777" w:rsidR="003503BE" w:rsidRDefault="00000000">
            <w:pPr>
              <w:spacing w:after="0" w:line="252" w:lineRule="auto"/>
            </w:pPr>
            <w:r>
              <w:rPr>
                <w:sz w:val="15"/>
              </w:rPr>
              <w:t>FK_fact_repair_line_fact_service_event_service_event_key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E23926" w14:textId="77777777" w:rsidR="003503BE" w:rsidRDefault="00000000">
            <w:pPr>
              <w:spacing w:after="0" w:line="252" w:lineRule="auto"/>
            </w:pPr>
            <w:r>
              <w:rPr>
                <w:sz w:val="15"/>
              </w:rPr>
              <w:t>dbo.fact_repair_line</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B72E23" w14:textId="77777777" w:rsidR="003503BE" w:rsidRDefault="00000000">
            <w:pPr>
              <w:spacing w:after="0" w:line="252" w:lineRule="auto"/>
            </w:pPr>
            <w:r>
              <w:rPr>
                <w:sz w:val="15"/>
              </w:rPr>
              <w:t>dbo.fact_service_event</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71CB8F" w14:textId="77777777" w:rsidR="003503BE" w:rsidRDefault="00000000">
            <w:pPr>
              <w:spacing w:after="0" w:line="252" w:lineRule="auto"/>
            </w:pPr>
            <w:r>
              <w:rPr>
                <w:sz w:val="15"/>
              </w:rPr>
              <w:t>service_event_key -&gt; service_event_key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49AF46F"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A004BD" w14:textId="77777777" w:rsidR="003503BE" w:rsidRDefault="00000000">
            <w:pPr>
              <w:spacing w:after="0" w:line="252" w:lineRule="auto"/>
            </w:pPr>
            <w:r>
              <w:rPr>
                <w:sz w:val="15"/>
              </w:rPr>
              <w:t>NO_ACTION</w:t>
            </w:r>
          </w:p>
        </w:tc>
      </w:tr>
      <w:tr w:rsidR="003503BE" w14:paraId="5FC33013"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2F76BDF" w14:textId="77777777" w:rsidR="003503BE" w:rsidRDefault="00000000">
            <w:pPr>
              <w:spacing w:after="0" w:line="252" w:lineRule="auto"/>
            </w:pPr>
            <w:r>
              <w:rPr>
                <w:sz w:val="15"/>
              </w:rPr>
              <w:t>FK_fact_repair_line_fact_warranty_claim_warranty_claim_key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8F20236" w14:textId="77777777" w:rsidR="003503BE" w:rsidRDefault="00000000">
            <w:pPr>
              <w:spacing w:after="0" w:line="252" w:lineRule="auto"/>
            </w:pPr>
            <w:r>
              <w:rPr>
                <w:sz w:val="15"/>
              </w:rPr>
              <w:t>dbo.fact_repair_line</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4B9970" w14:textId="77777777" w:rsidR="003503BE" w:rsidRDefault="00000000">
            <w:pPr>
              <w:spacing w:after="0" w:line="252" w:lineRule="auto"/>
            </w:pPr>
            <w:r>
              <w:rPr>
                <w:sz w:val="15"/>
              </w:rPr>
              <w:t>dbo.fact_warranty_claim</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4A2850" w14:textId="77777777" w:rsidR="003503BE" w:rsidRDefault="00000000">
            <w:pPr>
              <w:spacing w:after="0" w:line="252" w:lineRule="auto"/>
            </w:pPr>
            <w:r>
              <w:rPr>
                <w:sz w:val="15"/>
              </w:rPr>
              <w:t>warranty_claim_key -&gt; warranty_claim_key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F981F8"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FBD911" w14:textId="77777777" w:rsidR="003503BE" w:rsidRDefault="00000000">
            <w:pPr>
              <w:spacing w:after="0" w:line="252" w:lineRule="auto"/>
            </w:pPr>
            <w:r>
              <w:rPr>
                <w:sz w:val="15"/>
              </w:rPr>
              <w:t>NO_ACTION</w:t>
            </w:r>
          </w:p>
        </w:tc>
      </w:tr>
      <w:tr w:rsidR="003503BE" w14:paraId="4B39A1F6"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182D01" w14:textId="77777777" w:rsidR="003503BE" w:rsidRDefault="00000000">
            <w:pPr>
              <w:spacing w:after="0" w:line="252" w:lineRule="auto"/>
            </w:pPr>
            <w:r>
              <w:rPr>
                <w:sz w:val="15"/>
              </w:rPr>
              <w:t>FK_fact_service_event_dim_service_center_service_center_key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08372FA" w14:textId="77777777" w:rsidR="003503BE" w:rsidRDefault="00000000">
            <w:pPr>
              <w:spacing w:after="0" w:line="252" w:lineRule="auto"/>
            </w:pPr>
            <w:r>
              <w:rPr>
                <w:sz w:val="15"/>
              </w:rPr>
              <w:t>dbo.fact_service_event</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DEC513" w14:textId="77777777" w:rsidR="003503BE" w:rsidRDefault="00000000">
            <w:pPr>
              <w:spacing w:after="0" w:line="252" w:lineRule="auto"/>
            </w:pPr>
            <w:r>
              <w:rPr>
                <w:sz w:val="15"/>
              </w:rPr>
              <w:t>dbo.dim_service_center</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3B4517" w14:textId="77777777" w:rsidR="003503BE" w:rsidRDefault="00000000">
            <w:pPr>
              <w:spacing w:after="0" w:line="252" w:lineRule="auto"/>
            </w:pPr>
            <w:r>
              <w:rPr>
                <w:sz w:val="15"/>
              </w:rPr>
              <w:t>service_center_key -&gt; service_center_key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D65F5E"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157516" w14:textId="77777777" w:rsidR="003503BE" w:rsidRDefault="00000000">
            <w:pPr>
              <w:spacing w:after="0" w:line="252" w:lineRule="auto"/>
            </w:pPr>
            <w:r>
              <w:rPr>
                <w:sz w:val="15"/>
              </w:rPr>
              <w:t>NO_ACTION</w:t>
            </w:r>
          </w:p>
        </w:tc>
      </w:tr>
      <w:tr w:rsidR="003503BE" w14:paraId="253883CF"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073374" w14:textId="77777777" w:rsidR="003503BE" w:rsidRDefault="00000000">
            <w:pPr>
              <w:spacing w:after="0" w:line="252" w:lineRule="auto"/>
            </w:pPr>
            <w:r>
              <w:rPr>
                <w:sz w:val="15"/>
              </w:rPr>
              <w:lastRenderedPageBreak/>
              <w:t>FK_fact_service_event_dim_truck_truck_key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4DE839" w14:textId="77777777" w:rsidR="003503BE" w:rsidRDefault="00000000">
            <w:pPr>
              <w:spacing w:after="0" w:line="252" w:lineRule="auto"/>
            </w:pPr>
            <w:r>
              <w:rPr>
                <w:sz w:val="15"/>
              </w:rPr>
              <w:t>dbo.fact_service_event</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D28894" w14:textId="77777777" w:rsidR="003503BE" w:rsidRDefault="00000000">
            <w:pPr>
              <w:spacing w:after="0" w:line="252" w:lineRule="auto"/>
            </w:pPr>
            <w:r>
              <w:rPr>
                <w:sz w:val="15"/>
              </w:rPr>
              <w:t>dbo.dim_truck</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ACE869B" w14:textId="77777777" w:rsidR="003503BE" w:rsidRDefault="00000000">
            <w:pPr>
              <w:spacing w:after="0" w:line="252" w:lineRule="auto"/>
            </w:pPr>
            <w:r>
              <w:rPr>
                <w:sz w:val="15"/>
              </w:rPr>
              <w:t>truck_key -&gt; truck_key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0ED76D"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6B58C1" w14:textId="77777777" w:rsidR="003503BE" w:rsidRDefault="00000000">
            <w:pPr>
              <w:spacing w:after="0" w:line="252" w:lineRule="auto"/>
            </w:pPr>
            <w:r>
              <w:rPr>
                <w:sz w:val="15"/>
              </w:rPr>
              <w:t>NO_ACTION</w:t>
            </w:r>
          </w:p>
        </w:tc>
      </w:tr>
      <w:tr w:rsidR="003503BE" w14:paraId="70B1E217"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256FAC" w14:textId="77777777" w:rsidR="003503BE" w:rsidRDefault="00000000">
            <w:pPr>
              <w:spacing w:after="0" w:line="252" w:lineRule="auto"/>
            </w:pPr>
            <w:r>
              <w:rPr>
                <w:sz w:val="15"/>
              </w:rPr>
              <w:t>FK_fact_telemetry_monthly_dim_truck_truck_key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39DA4D" w14:textId="77777777" w:rsidR="003503BE" w:rsidRDefault="00000000">
            <w:pPr>
              <w:spacing w:after="0" w:line="252" w:lineRule="auto"/>
            </w:pPr>
            <w:r>
              <w:rPr>
                <w:sz w:val="15"/>
              </w:rPr>
              <w:t>dbo.fact_telemetry_monthly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787404" w14:textId="77777777" w:rsidR="003503BE" w:rsidRDefault="00000000">
            <w:pPr>
              <w:spacing w:after="0" w:line="252" w:lineRule="auto"/>
            </w:pPr>
            <w:r>
              <w:rPr>
                <w:sz w:val="15"/>
              </w:rPr>
              <w:t>dbo.dim_truck</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07B88F" w14:textId="77777777" w:rsidR="003503BE" w:rsidRDefault="00000000">
            <w:pPr>
              <w:spacing w:after="0" w:line="252" w:lineRule="auto"/>
            </w:pPr>
            <w:r>
              <w:rPr>
                <w:sz w:val="15"/>
              </w:rPr>
              <w:t>truck_key -&gt; truck_key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403080"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915D36" w14:textId="77777777" w:rsidR="003503BE" w:rsidRDefault="00000000">
            <w:pPr>
              <w:spacing w:after="0" w:line="252" w:lineRule="auto"/>
            </w:pPr>
            <w:r>
              <w:rPr>
                <w:sz w:val="15"/>
              </w:rPr>
              <w:t>NO_ACTION</w:t>
            </w:r>
          </w:p>
        </w:tc>
      </w:tr>
      <w:tr w:rsidR="003503BE" w14:paraId="52FA029A"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3B87C2" w14:textId="77777777" w:rsidR="003503BE" w:rsidRDefault="00000000">
            <w:pPr>
              <w:spacing w:after="0" w:line="252" w:lineRule="auto"/>
            </w:pPr>
            <w:r>
              <w:rPr>
                <w:sz w:val="15"/>
              </w:rPr>
              <w:t>FK_fact_warranty_claim_dim_component_causal_component_key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D423F9" w14:textId="77777777" w:rsidR="003503BE" w:rsidRDefault="00000000">
            <w:pPr>
              <w:spacing w:after="0" w:line="252" w:lineRule="auto"/>
            </w:pPr>
            <w:r>
              <w:rPr>
                <w:sz w:val="15"/>
              </w:rPr>
              <w:t>dbo.fact_warranty_claim</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74E318" w14:textId="77777777" w:rsidR="003503BE" w:rsidRDefault="00000000">
            <w:pPr>
              <w:spacing w:after="0" w:line="252" w:lineRule="auto"/>
            </w:pPr>
            <w:r>
              <w:rPr>
                <w:sz w:val="15"/>
              </w:rPr>
              <w:t>dbo.dim_component</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38EF2D" w14:textId="77777777" w:rsidR="003503BE" w:rsidRDefault="00000000">
            <w:pPr>
              <w:spacing w:after="0" w:line="252" w:lineRule="auto"/>
            </w:pPr>
            <w:r>
              <w:rPr>
                <w:sz w:val="15"/>
              </w:rPr>
              <w:t>causal_component_key -&gt; component_key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3C7AEC"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4486F4" w14:textId="77777777" w:rsidR="003503BE" w:rsidRDefault="00000000">
            <w:pPr>
              <w:spacing w:after="0" w:line="252" w:lineRule="auto"/>
            </w:pPr>
            <w:r>
              <w:rPr>
                <w:sz w:val="15"/>
              </w:rPr>
              <w:t>NO_ACTION</w:t>
            </w:r>
          </w:p>
        </w:tc>
      </w:tr>
      <w:tr w:rsidR="003503BE" w14:paraId="59480232"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429E1E" w14:textId="77777777" w:rsidR="003503BE" w:rsidRDefault="00000000">
            <w:pPr>
              <w:spacing w:after="0" w:line="252" w:lineRule="auto"/>
            </w:pPr>
            <w:r>
              <w:rPr>
                <w:sz w:val="15"/>
              </w:rPr>
              <w:t>FK_fact_warranty_claim_dim_failure_code_failure_code_key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B8CC61" w14:textId="77777777" w:rsidR="003503BE" w:rsidRDefault="00000000">
            <w:pPr>
              <w:spacing w:after="0" w:line="252" w:lineRule="auto"/>
            </w:pPr>
            <w:r>
              <w:rPr>
                <w:sz w:val="15"/>
              </w:rPr>
              <w:t>dbo.fact_warranty_claim</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8552CC" w14:textId="77777777" w:rsidR="003503BE" w:rsidRDefault="00000000">
            <w:pPr>
              <w:spacing w:after="0" w:line="252" w:lineRule="auto"/>
            </w:pPr>
            <w:r>
              <w:rPr>
                <w:sz w:val="15"/>
              </w:rPr>
              <w:t>dbo.dim_failure_code</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3C6205F" w14:textId="77777777" w:rsidR="003503BE" w:rsidRDefault="00000000">
            <w:pPr>
              <w:spacing w:after="0" w:line="252" w:lineRule="auto"/>
            </w:pPr>
            <w:r>
              <w:rPr>
                <w:sz w:val="15"/>
              </w:rPr>
              <w:t>failure_code_key -&gt; failure_code_key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2D4B931"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D14B71" w14:textId="77777777" w:rsidR="003503BE" w:rsidRDefault="00000000">
            <w:pPr>
              <w:spacing w:after="0" w:line="252" w:lineRule="auto"/>
            </w:pPr>
            <w:r>
              <w:rPr>
                <w:sz w:val="15"/>
              </w:rPr>
              <w:t>NO_ACTION</w:t>
            </w:r>
          </w:p>
        </w:tc>
      </w:tr>
      <w:tr w:rsidR="003503BE" w14:paraId="14A0D8F5"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891154" w14:textId="77777777" w:rsidR="003503BE" w:rsidRDefault="00000000">
            <w:pPr>
              <w:spacing w:after="0" w:line="252" w:lineRule="auto"/>
            </w:pPr>
            <w:r>
              <w:rPr>
                <w:sz w:val="15"/>
              </w:rPr>
              <w:t>FK_fact_warranty_claim_dim_service_center_service_center_key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6AA333" w14:textId="77777777" w:rsidR="003503BE" w:rsidRDefault="00000000">
            <w:pPr>
              <w:spacing w:after="0" w:line="252" w:lineRule="auto"/>
            </w:pPr>
            <w:r>
              <w:rPr>
                <w:sz w:val="15"/>
              </w:rPr>
              <w:t>dbo.fact_warranty_claim</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03B3A5" w14:textId="77777777" w:rsidR="003503BE" w:rsidRDefault="00000000">
            <w:pPr>
              <w:spacing w:after="0" w:line="252" w:lineRule="auto"/>
            </w:pPr>
            <w:r>
              <w:rPr>
                <w:sz w:val="15"/>
              </w:rPr>
              <w:t>dbo.dim_service_center</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0F8BCB" w14:textId="77777777" w:rsidR="003503BE" w:rsidRDefault="00000000">
            <w:pPr>
              <w:spacing w:after="0" w:line="252" w:lineRule="auto"/>
            </w:pPr>
            <w:r>
              <w:rPr>
                <w:sz w:val="15"/>
              </w:rPr>
              <w:t>service_center_key -&gt; service_center_key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72D632"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9001C6" w14:textId="77777777" w:rsidR="003503BE" w:rsidRDefault="00000000">
            <w:pPr>
              <w:spacing w:after="0" w:line="252" w:lineRule="auto"/>
            </w:pPr>
            <w:r>
              <w:rPr>
                <w:sz w:val="15"/>
              </w:rPr>
              <w:t>NO_ACTION</w:t>
            </w:r>
          </w:p>
        </w:tc>
      </w:tr>
      <w:tr w:rsidR="003503BE" w14:paraId="48262B95"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AFE22D" w14:textId="77777777" w:rsidR="003503BE" w:rsidRDefault="00000000">
            <w:pPr>
              <w:spacing w:after="0" w:line="252" w:lineRule="auto"/>
            </w:pPr>
            <w:r>
              <w:rPr>
                <w:sz w:val="15"/>
              </w:rPr>
              <w:t>FK_fact_warranty_claim_dim_truck_truck_key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84DADF" w14:textId="77777777" w:rsidR="003503BE" w:rsidRDefault="00000000">
            <w:pPr>
              <w:spacing w:after="0" w:line="252" w:lineRule="auto"/>
            </w:pPr>
            <w:r>
              <w:rPr>
                <w:sz w:val="15"/>
              </w:rPr>
              <w:t>dbo.fact_warranty_claim</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CD8709" w14:textId="77777777" w:rsidR="003503BE" w:rsidRDefault="00000000">
            <w:pPr>
              <w:spacing w:after="0" w:line="252" w:lineRule="auto"/>
            </w:pPr>
            <w:r>
              <w:rPr>
                <w:sz w:val="15"/>
              </w:rPr>
              <w:t>dbo.dim_truck</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C23F03" w14:textId="77777777" w:rsidR="003503BE" w:rsidRDefault="00000000">
            <w:pPr>
              <w:spacing w:after="0" w:line="252" w:lineRule="auto"/>
            </w:pPr>
            <w:r>
              <w:rPr>
                <w:sz w:val="15"/>
              </w:rPr>
              <w:t>truck_key -&gt; truck_key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3F8084B"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62F38D" w14:textId="77777777" w:rsidR="003503BE" w:rsidRDefault="00000000">
            <w:pPr>
              <w:spacing w:after="0" w:line="252" w:lineRule="auto"/>
            </w:pPr>
            <w:r>
              <w:rPr>
                <w:sz w:val="15"/>
              </w:rPr>
              <w:t>NO_ACTION</w:t>
            </w:r>
          </w:p>
        </w:tc>
      </w:tr>
      <w:tr w:rsidR="003503BE" w14:paraId="3BBB9B07" w14:textId="77777777">
        <w:trPr>
          <w:cantSplit/>
        </w:trPr>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B62D847" w14:textId="77777777" w:rsidR="003503BE" w:rsidRDefault="00000000">
            <w:pPr>
              <w:spacing w:after="0" w:line="252" w:lineRule="auto"/>
            </w:pPr>
            <w:r>
              <w:rPr>
                <w:sz w:val="15"/>
              </w:rPr>
              <w:t>FK_fact_warranty_claim_fact_service_event_service_event_key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A10243D" w14:textId="77777777" w:rsidR="003503BE" w:rsidRDefault="00000000">
            <w:pPr>
              <w:spacing w:after="0" w:line="252" w:lineRule="auto"/>
            </w:pPr>
            <w:r>
              <w:rPr>
                <w:sz w:val="15"/>
              </w:rPr>
              <w:t>dbo.fact_warranty_claim</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4B0928" w14:textId="77777777" w:rsidR="003503BE" w:rsidRDefault="00000000">
            <w:pPr>
              <w:spacing w:after="0" w:line="252" w:lineRule="auto"/>
            </w:pPr>
            <w:r>
              <w:rPr>
                <w:sz w:val="15"/>
              </w:rPr>
              <w:t>dbo.fact_service_event</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AB2AEE" w14:textId="77777777" w:rsidR="003503BE" w:rsidRDefault="00000000">
            <w:pPr>
              <w:spacing w:after="0" w:line="252" w:lineRule="auto"/>
            </w:pPr>
            <w:r>
              <w:rPr>
                <w:sz w:val="15"/>
              </w:rPr>
              <w:t>service_event_key -&gt; service_event_key</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9ADFC6" w14:textId="77777777" w:rsidR="003503BE" w:rsidRDefault="00000000">
            <w:pPr>
              <w:spacing w:after="0" w:line="252" w:lineRule="auto"/>
            </w:pPr>
            <w:r>
              <w:rPr>
                <w:sz w:val="15"/>
              </w:rPr>
              <w:t>NO_ACTION</w:t>
            </w:r>
          </w:p>
        </w:tc>
        <w:tc>
          <w:tcPr>
            <w:tcW w:w="72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6879DC0" w14:textId="77777777" w:rsidR="003503BE" w:rsidRDefault="00000000">
            <w:pPr>
              <w:spacing w:after="0" w:line="252" w:lineRule="auto"/>
            </w:pPr>
            <w:r>
              <w:rPr>
                <w:sz w:val="15"/>
              </w:rPr>
              <w:t>NO_ACTION</w:t>
            </w:r>
          </w:p>
        </w:tc>
      </w:tr>
    </w:tbl>
    <w:p w14:paraId="273731F0" w14:textId="77777777" w:rsidR="003503BE" w:rsidRDefault="00000000">
      <w:pPr>
        <w:pStyle w:val="Heading2"/>
      </w:pPr>
      <w:r>
        <w:t>dbo.dim_component</w:t>
      </w:r>
    </w:p>
    <w:tbl>
      <w:tblPr>
        <w:tblW w:w="9360" w:type="dxa"/>
        <w:tblInd w:w="120" w:type="dxa"/>
        <w:tblLayout w:type="fixed"/>
        <w:tblLook w:val="04A0" w:firstRow="1" w:lastRow="0" w:firstColumn="1" w:lastColumn="0" w:noHBand="0" w:noVBand="1"/>
      </w:tblPr>
      <w:tblGrid>
        <w:gridCol w:w="2376"/>
        <w:gridCol w:w="6984"/>
      </w:tblGrid>
      <w:tr w:rsidR="003503BE" w14:paraId="3C056D30"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B83883A"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00DC9D9" w14:textId="77777777" w:rsidR="003503BE" w:rsidRDefault="00000000">
            <w:pPr>
              <w:spacing w:after="0" w:line="252" w:lineRule="auto"/>
            </w:pPr>
            <w:r>
              <w:rPr>
                <w:b/>
                <w:color w:val="0B2545"/>
                <w:sz w:val="17"/>
              </w:rPr>
              <w:t>Value</w:t>
            </w:r>
          </w:p>
        </w:tc>
      </w:tr>
      <w:tr w:rsidR="003503BE" w14:paraId="11C657B7"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3A9EBC"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E85309" w14:textId="77777777" w:rsidR="003503BE" w:rsidRDefault="00000000">
            <w:pPr>
              <w:spacing w:after="0" w:line="252" w:lineRule="auto"/>
            </w:pPr>
            <w:r>
              <w:rPr>
                <w:sz w:val="17"/>
              </w:rPr>
              <w:t>350</w:t>
            </w:r>
          </w:p>
        </w:tc>
      </w:tr>
      <w:tr w:rsidR="003503BE" w14:paraId="50FCD7A9"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1FB9FC"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2EBC5C" w14:textId="77777777" w:rsidR="003503BE" w:rsidRDefault="00000000">
            <w:pPr>
              <w:spacing w:after="0" w:line="252" w:lineRule="auto"/>
            </w:pPr>
            <w:r>
              <w:rPr>
                <w:sz w:val="17"/>
              </w:rPr>
              <w:t>10</w:t>
            </w:r>
          </w:p>
        </w:tc>
      </w:tr>
      <w:tr w:rsidR="003503BE" w14:paraId="3771D94F"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EA4337"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216022" w14:textId="77777777" w:rsidR="003503BE" w:rsidRDefault="00000000">
            <w:pPr>
              <w:spacing w:after="0" w:line="252" w:lineRule="auto"/>
            </w:pPr>
            <w:r>
              <w:rPr>
                <w:sz w:val="17"/>
              </w:rPr>
              <w:t>NON_TEMPORAL_TABLE</w:t>
            </w:r>
          </w:p>
        </w:tc>
      </w:tr>
      <w:tr w:rsidR="003503BE" w14:paraId="1B5161D3"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AA8730"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A110DF6" w14:textId="77777777" w:rsidR="003503BE" w:rsidRDefault="00000000">
            <w:pPr>
              <w:spacing w:after="0" w:line="252" w:lineRule="auto"/>
            </w:pPr>
            <w:r>
              <w:rPr>
                <w:sz w:val="17"/>
              </w:rPr>
              <w:t>No</w:t>
            </w:r>
          </w:p>
        </w:tc>
      </w:tr>
      <w:tr w:rsidR="003503BE" w14:paraId="7CE0ADB3"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C228BC2"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585C7A" w14:textId="77777777" w:rsidR="003503BE" w:rsidRDefault="00000000">
            <w:pPr>
              <w:spacing w:after="0" w:line="252" w:lineRule="auto"/>
            </w:pPr>
            <w:r>
              <w:rPr>
                <w:sz w:val="17"/>
              </w:rPr>
              <w:t>No</w:t>
            </w:r>
          </w:p>
        </w:tc>
      </w:tr>
    </w:tbl>
    <w:p w14:paraId="5274B61F"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485012A5"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27B941C"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9EDCFA3"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3437568"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DFC04C6" w14:textId="77777777" w:rsidR="003503BE" w:rsidRDefault="00000000">
            <w:pPr>
              <w:spacing w:after="0" w:line="252" w:lineRule="auto"/>
            </w:pPr>
            <w:r>
              <w:rPr>
                <w:b/>
                <w:color w:val="0B2545"/>
                <w:sz w:val="16"/>
              </w:rPr>
              <w:t>System named</w:t>
            </w:r>
          </w:p>
        </w:tc>
      </w:tr>
      <w:tr w:rsidR="003503BE" w14:paraId="3EF878B1"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E82161" w14:textId="77777777" w:rsidR="003503BE" w:rsidRDefault="00000000">
            <w:pPr>
              <w:spacing w:after="0" w:line="252" w:lineRule="auto"/>
            </w:pPr>
            <w:r>
              <w:rPr>
                <w:sz w:val="16"/>
              </w:rPr>
              <w:t>PK_dim_component</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554D1E"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97C71A9" w14:textId="77777777" w:rsidR="003503BE" w:rsidRDefault="00000000">
            <w:pPr>
              <w:spacing w:after="0" w:line="252" w:lineRule="auto"/>
            </w:pPr>
            <w:r>
              <w:rPr>
                <w:sz w:val="16"/>
              </w:rPr>
              <w:t>[component_key]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211A3E" w14:textId="77777777" w:rsidR="003503BE" w:rsidRDefault="00000000">
            <w:pPr>
              <w:spacing w:after="0" w:line="252" w:lineRule="auto"/>
            </w:pPr>
            <w:r>
              <w:rPr>
                <w:sz w:val="16"/>
              </w:rPr>
              <w:t>No</w:t>
            </w:r>
          </w:p>
        </w:tc>
      </w:tr>
    </w:tbl>
    <w:p w14:paraId="5D3AF2AB" w14:textId="77777777" w:rsidR="003503BE" w:rsidRDefault="00000000">
      <w:pPr>
        <w:pStyle w:val="Heading3"/>
      </w:pPr>
      <w:r>
        <w:t>Foreign keys</w:t>
      </w:r>
    </w:p>
    <w:tbl>
      <w:tblPr>
        <w:tblW w:w="9360" w:type="dxa"/>
        <w:tblInd w:w="120" w:type="dxa"/>
        <w:tblLayout w:type="fixed"/>
        <w:tblLook w:val="04A0" w:firstRow="1" w:lastRow="0" w:firstColumn="1" w:lastColumn="0" w:noHBand="0" w:noVBand="1"/>
      </w:tblPr>
      <w:tblGrid>
        <w:gridCol w:w="2160"/>
        <w:gridCol w:w="1944"/>
        <w:gridCol w:w="2448"/>
        <w:gridCol w:w="792"/>
        <w:gridCol w:w="792"/>
        <w:gridCol w:w="1224"/>
      </w:tblGrid>
      <w:tr w:rsidR="003503BE" w14:paraId="12740F12" w14:textId="77777777">
        <w:trPr>
          <w:tblHeader/>
        </w:trPr>
        <w:tc>
          <w:tcPr>
            <w:tcW w:w="216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97C7831" w14:textId="77777777" w:rsidR="003503BE" w:rsidRDefault="00000000">
            <w:pPr>
              <w:spacing w:after="0" w:line="252" w:lineRule="auto"/>
            </w:pPr>
            <w:r>
              <w:rPr>
                <w:b/>
                <w:color w:val="0B2545"/>
                <w:sz w:val="15"/>
              </w:rPr>
              <w:t>Foreign key</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71BC31E" w14:textId="77777777" w:rsidR="003503BE" w:rsidRDefault="00000000">
            <w:pPr>
              <w:spacing w:after="0" w:line="252" w:lineRule="auto"/>
            </w:pPr>
            <w:r>
              <w:rPr>
                <w:b/>
                <w:color w:val="0B2545"/>
                <w:sz w:val="15"/>
              </w:rPr>
              <w:t>Referenced table</w:t>
            </w:r>
          </w:p>
        </w:tc>
        <w:tc>
          <w:tcPr>
            <w:tcW w:w="244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F19557F" w14:textId="77777777" w:rsidR="003503BE" w:rsidRDefault="00000000">
            <w:pPr>
              <w:spacing w:after="0" w:line="252" w:lineRule="auto"/>
            </w:pPr>
            <w:r>
              <w:rPr>
                <w:b/>
                <w:color w:val="0B2545"/>
                <w:sz w:val="15"/>
              </w:rPr>
              <w:t>Column mapping</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9F1F63B" w14:textId="77777777" w:rsidR="003503BE" w:rsidRDefault="00000000">
            <w:pPr>
              <w:spacing w:after="0" w:line="252" w:lineRule="auto"/>
            </w:pPr>
            <w:r>
              <w:rPr>
                <w:b/>
                <w:color w:val="0B2545"/>
                <w:sz w:val="15"/>
              </w:rPr>
              <w:t>Delete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27FEA1C" w14:textId="77777777" w:rsidR="003503BE" w:rsidRDefault="00000000">
            <w:pPr>
              <w:spacing w:after="0" w:line="252" w:lineRule="auto"/>
            </w:pPr>
            <w:r>
              <w:rPr>
                <w:b/>
                <w:color w:val="0B2545"/>
                <w:sz w:val="15"/>
              </w:rPr>
              <w:t>Update</w:t>
            </w:r>
          </w:p>
        </w:tc>
        <w:tc>
          <w:tcPr>
            <w:tcW w:w="122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0450240" w14:textId="77777777" w:rsidR="003503BE" w:rsidRDefault="00000000">
            <w:pPr>
              <w:spacing w:after="0" w:line="252" w:lineRule="auto"/>
            </w:pPr>
            <w:r>
              <w:rPr>
                <w:b/>
                <w:color w:val="0B2545"/>
                <w:sz w:val="15"/>
              </w:rPr>
              <w:t>Trusted</w:t>
            </w:r>
          </w:p>
        </w:tc>
      </w:tr>
      <w:tr w:rsidR="003503BE" w14:paraId="485D2E0D"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972D366" w14:textId="77777777" w:rsidR="003503BE" w:rsidRDefault="00000000">
            <w:pPr>
              <w:spacing w:after="0" w:line="252" w:lineRule="auto"/>
            </w:pPr>
            <w:r>
              <w:rPr>
                <w:sz w:val="15"/>
              </w:rPr>
              <w:t>FK_dim_component_dim_supplier_supplier_key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524A9D4" w14:textId="77777777" w:rsidR="003503BE" w:rsidRDefault="00000000">
            <w:pPr>
              <w:spacing w:after="0" w:line="252" w:lineRule="auto"/>
            </w:pPr>
            <w:r>
              <w:rPr>
                <w:sz w:val="15"/>
              </w:rPr>
              <w:t>dbo.dim_supplier</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93DF37" w14:textId="77777777" w:rsidR="003503BE" w:rsidRDefault="00000000">
            <w:pPr>
              <w:spacing w:after="0" w:line="252" w:lineRule="auto"/>
            </w:pPr>
            <w:r>
              <w:rPr>
                <w:sz w:val="15"/>
              </w:rPr>
              <w:t>supplier_key -&gt; supplier_key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E71978"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C8FE4B"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D033BA" w14:textId="77777777" w:rsidR="003503BE" w:rsidRDefault="00000000">
            <w:pPr>
              <w:spacing w:after="0" w:line="252" w:lineRule="auto"/>
            </w:pPr>
            <w:r>
              <w:rPr>
                <w:sz w:val="15"/>
              </w:rPr>
              <w:t>Yes</w:t>
            </w:r>
          </w:p>
        </w:tc>
      </w:tr>
    </w:tbl>
    <w:p w14:paraId="39BC8D80"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03A1D84E"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18D4D1B"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4D3C3F8"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B120603"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D7DAA48"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8FA7C79"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C861297"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E83DC28" w14:textId="77777777" w:rsidR="003503BE" w:rsidRDefault="00000000">
            <w:pPr>
              <w:spacing w:after="0" w:line="252" w:lineRule="auto"/>
            </w:pPr>
            <w:r>
              <w:rPr>
                <w:b/>
                <w:color w:val="0B2545"/>
                <w:sz w:val="14"/>
              </w:rPr>
              <w:t>Filter</w:t>
            </w:r>
          </w:p>
        </w:tc>
      </w:tr>
      <w:tr w:rsidR="003503BE" w14:paraId="136B754D"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F3DFC8" w14:textId="77777777" w:rsidR="003503BE" w:rsidRDefault="00000000">
            <w:pPr>
              <w:spacing w:after="0" w:line="252" w:lineRule="auto"/>
            </w:pPr>
            <w:r>
              <w:rPr>
                <w:sz w:val="14"/>
              </w:rPr>
              <w:t>PK_dim_component</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DCE562"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5589F78"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EA8148" w14:textId="77777777" w:rsidR="003503BE" w:rsidRDefault="00000000">
            <w:pPr>
              <w:spacing w:after="0" w:line="252" w:lineRule="auto"/>
            </w:pPr>
            <w:r>
              <w:rPr>
                <w:sz w:val="14"/>
              </w:rPr>
              <w:t>component_key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6E73F5"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6635ED0"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391F1C" w14:textId="77777777" w:rsidR="003503BE" w:rsidRDefault="00000000">
            <w:pPr>
              <w:spacing w:after="0" w:line="252" w:lineRule="auto"/>
            </w:pPr>
            <w:r>
              <w:rPr>
                <w:sz w:val="14"/>
              </w:rPr>
              <w:t>-</w:t>
            </w:r>
          </w:p>
        </w:tc>
      </w:tr>
    </w:tbl>
    <w:p w14:paraId="1C7FD5D4" w14:textId="77777777" w:rsidR="003503BE" w:rsidRDefault="00000000">
      <w:pPr>
        <w:pStyle w:val="Heading3"/>
      </w:pPr>
      <w:r>
        <w:lastRenderedPageBreak/>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3FABE694"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F3AEB19"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25A0A0E"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3408B30"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E286A95"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F8DAE2B"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95F91DE"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26BE138" w14:textId="77777777" w:rsidR="003503BE" w:rsidRDefault="00000000">
            <w:pPr>
              <w:spacing w:after="0" w:line="252" w:lineRule="auto"/>
            </w:pPr>
            <w:r>
              <w:rPr>
                <w:b/>
                <w:color w:val="0B2545"/>
                <w:sz w:val="15"/>
              </w:rPr>
              <w:t>Collation</w:t>
            </w:r>
          </w:p>
        </w:tc>
      </w:tr>
      <w:tr w:rsidR="003503BE" w14:paraId="6DB54A5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0B98F50"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BBB7D8" w14:textId="77777777" w:rsidR="003503BE" w:rsidRDefault="00000000">
            <w:pPr>
              <w:spacing w:after="0" w:line="252" w:lineRule="auto"/>
            </w:pPr>
            <w:r>
              <w:rPr>
                <w:sz w:val="15"/>
              </w:rPr>
              <w:t>component_key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88B3C2"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64EE99"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22243E"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BD5555C"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238878F" w14:textId="77777777" w:rsidR="003503BE" w:rsidRDefault="00000000">
            <w:pPr>
              <w:spacing w:after="0" w:line="252" w:lineRule="auto"/>
            </w:pPr>
            <w:r>
              <w:rPr>
                <w:sz w:val="15"/>
              </w:rPr>
              <w:t>-</w:t>
            </w:r>
          </w:p>
        </w:tc>
      </w:tr>
      <w:tr w:rsidR="003503BE" w14:paraId="633B9676"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F10FAB"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0F2F1E7" w14:textId="77777777" w:rsidR="003503BE" w:rsidRDefault="00000000">
            <w:pPr>
              <w:spacing w:after="0" w:line="252" w:lineRule="auto"/>
            </w:pPr>
            <w:r>
              <w:rPr>
                <w:sz w:val="15"/>
              </w:rPr>
              <w:t>component_id</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372280"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3384CE"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7AB9CA"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3643E3"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D73C93" w14:textId="77777777" w:rsidR="003503BE" w:rsidRDefault="00000000">
            <w:pPr>
              <w:spacing w:after="0" w:line="252" w:lineRule="auto"/>
            </w:pPr>
            <w:r>
              <w:rPr>
                <w:sz w:val="15"/>
              </w:rPr>
              <w:t>SQL_Latin1_General_CP1_CI_AS</w:t>
            </w:r>
          </w:p>
        </w:tc>
      </w:tr>
      <w:tr w:rsidR="003503BE" w14:paraId="35554309"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081C84"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3A99CB" w14:textId="77777777" w:rsidR="003503BE" w:rsidRDefault="00000000">
            <w:pPr>
              <w:spacing w:after="0" w:line="252" w:lineRule="auto"/>
            </w:pPr>
            <w:r>
              <w:rPr>
                <w:sz w:val="15"/>
              </w:rPr>
              <w:t>component_name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2AD02C" w14:textId="77777777" w:rsidR="003503BE" w:rsidRDefault="00000000">
            <w:pPr>
              <w:spacing w:after="0" w:line="252" w:lineRule="auto"/>
            </w:pPr>
            <w:r>
              <w:rPr>
                <w:sz w:val="15"/>
              </w:rPr>
              <w:t>nvarchar(200)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80FDC7"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5949450"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0A6C73"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AEF31C6" w14:textId="77777777" w:rsidR="003503BE" w:rsidRDefault="00000000">
            <w:pPr>
              <w:spacing w:after="0" w:line="252" w:lineRule="auto"/>
            </w:pPr>
            <w:r>
              <w:rPr>
                <w:sz w:val="15"/>
              </w:rPr>
              <w:t>SQL_Latin1_General_CP1_CI_AS</w:t>
            </w:r>
          </w:p>
        </w:tc>
      </w:tr>
      <w:tr w:rsidR="003503BE" w14:paraId="78FA58A6"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2F98A09"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3145F9" w14:textId="77777777" w:rsidR="003503BE" w:rsidRDefault="00000000">
            <w:pPr>
              <w:spacing w:after="0" w:line="252" w:lineRule="auto"/>
            </w:pPr>
            <w:r>
              <w:rPr>
                <w:sz w:val="15"/>
              </w:rPr>
              <w:t>component_system</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563EF8"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ABA7DF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7E7C2F"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6F1E05"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DF84E6" w14:textId="77777777" w:rsidR="003503BE" w:rsidRDefault="00000000">
            <w:pPr>
              <w:spacing w:after="0" w:line="252" w:lineRule="auto"/>
            </w:pPr>
            <w:r>
              <w:rPr>
                <w:sz w:val="15"/>
              </w:rPr>
              <w:t>SQL_Latin1_General_CP1_CI_AS</w:t>
            </w:r>
          </w:p>
        </w:tc>
      </w:tr>
      <w:tr w:rsidR="003503BE" w14:paraId="7CBE636A"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27C421" w14:textId="77777777" w:rsidR="003503BE" w:rsidRDefault="00000000">
            <w:pPr>
              <w:spacing w:after="0" w:line="252" w:lineRule="auto"/>
            </w:pPr>
            <w:r>
              <w:rPr>
                <w:sz w:val="15"/>
              </w:rPr>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9BE827" w14:textId="77777777" w:rsidR="003503BE" w:rsidRDefault="00000000">
            <w:pPr>
              <w:spacing w:after="0" w:line="252" w:lineRule="auto"/>
            </w:pPr>
            <w:r>
              <w:rPr>
                <w:sz w:val="15"/>
              </w:rPr>
              <w:t>component_category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25E28D"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37138E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9FDABE"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977E0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CB4FB9" w14:textId="77777777" w:rsidR="003503BE" w:rsidRDefault="00000000">
            <w:pPr>
              <w:spacing w:after="0" w:line="252" w:lineRule="auto"/>
            </w:pPr>
            <w:r>
              <w:rPr>
                <w:sz w:val="15"/>
              </w:rPr>
              <w:t>SQL_Latin1_General_CP1_CI_AS</w:t>
            </w:r>
          </w:p>
        </w:tc>
      </w:tr>
      <w:tr w:rsidR="003503BE" w14:paraId="4F5F3FCC"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F8D969"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BB96D62" w14:textId="77777777" w:rsidR="003503BE" w:rsidRDefault="00000000">
            <w:pPr>
              <w:spacing w:after="0" w:line="252" w:lineRule="auto"/>
            </w:pPr>
            <w:r>
              <w:rPr>
                <w:sz w:val="15"/>
              </w:rPr>
              <w:t>supplier_key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A61315"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536D53D"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9F3903"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5AF63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A56D4E" w14:textId="77777777" w:rsidR="003503BE" w:rsidRDefault="00000000">
            <w:pPr>
              <w:spacing w:after="0" w:line="252" w:lineRule="auto"/>
            </w:pPr>
            <w:r>
              <w:rPr>
                <w:sz w:val="15"/>
              </w:rPr>
              <w:t>-</w:t>
            </w:r>
          </w:p>
        </w:tc>
      </w:tr>
      <w:tr w:rsidR="003503BE" w14:paraId="71E16F6A"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1F55B2"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274650" w14:textId="77777777" w:rsidR="003503BE" w:rsidRDefault="00000000">
            <w:pPr>
              <w:spacing w:after="0" w:line="252" w:lineRule="auto"/>
            </w:pPr>
            <w:r>
              <w:rPr>
                <w:sz w:val="15"/>
              </w:rPr>
              <w:t>standard_life_miles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AC12AD4"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94D098"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B133F4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70058C"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91BBE2" w14:textId="77777777" w:rsidR="003503BE" w:rsidRDefault="00000000">
            <w:pPr>
              <w:spacing w:after="0" w:line="252" w:lineRule="auto"/>
            </w:pPr>
            <w:r>
              <w:rPr>
                <w:sz w:val="15"/>
              </w:rPr>
              <w:t>-</w:t>
            </w:r>
          </w:p>
        </w:tc>
      </w:tr>
      <w:tr w:rsidR="003503BE" w14:paraId="73AA8CA5"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7C3D0D" w14:textId="77777777" w:rsidR="003503BE" w:rsidRDefault="00000000">
            <w:pPr>
              <w:spacing w:after="0" w:line="252" w:lineRule="auto"/>
            </w:pPr>
            <w:r>
              <w:rPr>
                <w:sz w:val="15"/>
              </w:rPr>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93F17BA" w14:textId="77777777" w:rsidR="003503BE" w:rsidRDefault="00000000">
            <w:pPr>
              <w:spacing w:after="0" w:line="252" w:lineRule="auto"/>
            </w:pPr>
            <w:r>
              <w:rPr>
                <w:sz w:val="15"/>
              </w:rPr>
              <w:t>standard_life_months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7E2C16"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6E28F3"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25CDC5"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53A9BA"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A31005" w14:textId="77777777" w:rsidR="003503BE" w:rsidRDefault="00000000">
            <w:pPr>
              <w:spacing w:after="0" w:line="252" w:lineRule="auto"/>
            </w:pPr>
            <w:r>
              <w:rPr>
                <w:sz w:val="15"/>
              </w:rPr>
              <w:t>-</w:t>
            </w:r>
          </w:p>
        </w:tc>
      </w:tr>
      <w:tr w:rsidR="003503BE" w14:paraId="421CF177"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E28775" w14:textId="77777777" w:rsidR="003503BE" w:rsidRDefault="00000000">
            <w:pPr>
              <w:spacing w:after="0" w:line="252" w:lineRule="auto"/>
            </w:pPr>
            <w:r>
              <w:rPr>
                <w:sz w:val="15"/>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737489" w14:textId="77777777" w:rsidR="003503BE" w:rsidRDefault="00000000">
            <w:pPr>
              <w:spacing w:after="0" w:line="252" w:lineRule="auto"/>
            </w:pPr>
            <w:r>
              <w:rPr>
                <w:sz w:val="15"/>
              </w:rPr>
              <w:t>is_safety_critical</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4A8E4E" w14:textId="77777777" w:rsidR="003503BE" w:rsidRDefault="00000000">
            <w:pPr>
              <w:spacing w:after="0" w:line="252" w:lineRule="auto"/>
            </w:pPr>
            <w:r>
              <w:rPr>
                <w:sz w:val="15"/>
              </w:rPr>
              <w:t>bit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41F457"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479BAD"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32C0F3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519DBB" w14:textId="77777777" w:rsidR="003503BE" w:rsidRDefault="00000000">
            <w:pPr>
              <w:spacing w:after="0" w:line="252" w:lineRule="auto"/>
            </w:pPr>
            <w:r>
              <w:rPr>
                <w:sz w:val="15"/>
              </w:rPr>
              <w:t>-</w:t>
            </w:r>
          </w:p>
        </w:tc>
      </w:tr>
      <w:tr w:rsidR="003503BE" w14:paraId="1FF49C68"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683699" w14:textId="77777777" w:rsidR="003503BE" w:rsidRDefault="00000000">
            <w:pPr>
              <w:spacing w:after="0" w:line="252" w:lineRule="auto"/>
            </w:pPr>
            <w:r>
              <w:rPr>
                <w:sz w:val="15"/>
              </w:rPr>
              <w:t>10</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0379A8" w14:textId="77777777" w:rsidR="003503BE" w:rsidRDefault="00000000">
            <w:pPr>
              <w:spacing w:after="0" w:line="252" w:lineRule="auto"/>
            </w:pPr>
            <w:r>
              <w:rPr>
                <w:sz w:val="15"/>
              </w:rPr>
              <w:t>unit_cost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5ECF10" w14:textId="77777777" w:rsidR="003503BE" w:rsidRDefault="00000000">
            <w:pPr>
              <w:spacing w:after="0" w:line="252" w:lineRule="auto"/>
            </w:pPr>
            <w:r>
              <w:rPr>
                <w:sz w:val="15"/>
              </w:rPr>
              <w:t>decimal(12,2)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3A7905"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41975A"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5805B4"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DF9219" w14:textId="77777777" w:rsidR="003503BE" w:rsidRDefault="00000000">
            <w:pPr>
              <w:spacing w:after="0" w:line="252" w:lineRule="auto"/>
            </w:pPr>
            <w:r>
              <w:rPr>
                <w:sz w:val="15"/>
              </w:rPr>
              <w:t>-</w:t>
            </w:r>
          </w:p>
        </w:tc>
      </w:tr>
    </w:tbl>
    <w:p w14:paraId="0620F4A9" w14:textId="77777777" w:rsidR="003503BE" w:rsidRDefault="00000000">
      <w:r>
        <w:br w:type="page"/>
      </w:r>
    </w:p>
    <w:p w14:paraId="3956B7AF" w14:textId="77777777" w:rsidR="003503BE" w:rsidRDefault="00000000">
      <w:pPr>
        <w:pStyle w:val="Heading2"/>
      </w:pPr>
      <w:r>
        <w:lastRenderedPageBreak/>
        <w:t>dbo.dim_customer</w:t>
      </w:r>
    </w:p>
    <w:tbl>
      <w:tblPr>
        <w:tblW w:w="9360" w:type="dxa"/>
        <w:tblInd w:w="120" w:type="dxa"/>
        <w:tblLayout w:type="fixed"/>
        <w:tblLook w:val="04A0" w:firstRow="1" w:lastRow="0" w:firstColumn="1" w:lastColumn="0" w:noHBand="0" w:noVBand="1"/>
      </w:tblPr>
      <w:tblGrid>
        <w:gridCol w:w="2376"/>
        <w:gridCol w:w="6984"/>
      </w:tblGrid>
      <w:tr w:rsidR="003503BE" w14:paraId="28235CA1"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ED18891"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7711444" w14:textId="77777777" w:rsidR="003503BE" w:rsidRDefault="00000000">
            <w:pPr>
              <w:spacing w:after="0" w:line="252" w:lineRule="auto"/>
            </w:pPr>
            <w:r>
              <w:rPr>
                <w:b/>
                <w:color w:val="0B2545"/>
                <w:sz w:val="17"/>
              </w:rPr>
              <w:t>Value</w:t>
            </w:r>
          </w:p>
        </w:tc>
      </w:tr>
      <w:tr w:rsidR="003503BE" w14:paraId="60D64282"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FA563DA"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F49A75" w14:textId="77777777" w:rsidR="003503BE" w:rsidRDefault="00000000">
            <w:pPr>
              <w:spacing w:after="0" w:line="252" w:lineRule="auto"/>
            </w:pPr>
            <w:r>
              <w:rPr>
                <w:sz w:val="17"/>
              </w:rPr>
              <w:t>500</w:t>
            </w:r>
          </w:p>
        </w:tc>
      </w:tr>
      <w:tr w:rsidR="003503BE" w14:paraId="3FD71110"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6C2646C"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934BFE" w14:textId="77777777" w:rsidR="003503BE" w:rsidRDefault="00000000">
            <w:pPr>
              <w:spacing w:after="0" w:line="252" w:lineRule="auto"/>
            </w:pPr>
            <w:r>
              <w:rPr>
                <w:sz w:val="17"/>
              </w:rPr>
              <w:t>9</w:t>
            </w:r>
          </w:p>
        </w:tc>
      </w:tr>
      <w:tr w:rsidR="003503BE" w14:paraId="49B62014"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8B658B9"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7676BE" w14:textId="77777777" w:rsidR="003503BE" w:rsidRDefault="00000000">
            <w:pPr>
              <w:spacing w:after="0" w:line="252" w:lineRule="auto"/>
            </w:pPr>
            <w:r>
              <w:rPr>
                <w:sz w:val="17"/>
              </w:rPr>
              <w:t>NON_TEMPORAL_TABLE</w:t>
            </w:r>
          </w:p>
        </w:tc>
      </w:tr>
      <w:tr w:rsidR="003503BE" w14:paraId="5C49AA92"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F97CEC"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3A6BE4" w14:textId="77777777" w:rsidR="003503BE" w:rsidRDefault="00000000">
            <w:pPr>
              <w:spacing w:after="0" w:line="252" w:lineRule="auto"/>
            </w:pPr>
            <w:r>
              <w:rPr>
                <w:sz w:val="17"/>
              </w:rPr>
              <w:t>No</w:t>
            </w:r>
          </w:p>
        </w:tc>
      </w:tr>
      <w:tr w:rsidR="003503BE" w14:paraId="386E729A"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218B58"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EB6AD6" w14:textId="77777777" w:rsidR="003503BE" w:rsidRDefault="00000000">
            <w:pPr>
              <w:spacing w:after="0" w:line="252" w:lineRule="auto"/>
            </w:pPr>
            <w:r>
              <w:rPr>
                <w:sz w:val="17"/>
              </w:rPr>
              <w:t>No</w:t>
            </w:r>
          </w:p>
        </w:tc>
      </w:tr>
    </w:tbl>
    <w:p w14:paraId="002F5624"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7D4B8126"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3084E8A"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0B9C518"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1CB2473"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9423DD8" w14:textId="77777777" w:rsidR="003503BE" w:rsidRDefault="00000000">
            <w:pPr>
              <w:spacing w:after="0" w:line="252" w:lineRule="auto"/>
            </w:pPr>
            <w:r>
              <w:rPr>
                <w:b/>
                <w:color w:val="0B2545"/>
                <w:sz w:val="16"/>
              </w:rPr>
              <w:t>System named</w:t>
            </w:r>
          </w:p>
        </w:tc>
      </w:tr>
      <w:tr w:rsidR="003503BE" w14:paraId="1F5E7295"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A68E68" w14:textId="77777777" w:rsidR="003503BE" w:rsidRDefault="00000000">
            <w:pPr>
              <w:spacing w:after="0" w:line="252" w:lineRule="auto"/>
            </w:pPr>
            <w:r>
              <w:rPr>
                <w:sz w:val="16"/>
              </w:rPr>
              <w:t>PK_dim_customer</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B21283"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7CE031" w14:textId="77777777" w:rsidR="003503BE" w:rsidRDefault="00000000">
            <w:pPr>
              <w:spacing w:after="0" w:line="252" w:lineRule="auto"/>
            </w:pPr>
            <w:r>
              <w:rPr>
                <w:sz w:val="16"/>
              </w:rPr>
              <w:t>[customer_key]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B17EE8" w14:textId="77777777" w:rsidR="003503BE" w:rsidRDefault="00000000">
            <w:pPr>
              <w:spacing w:after="0" w:line="252" w:lineRule="auto"/>
            </w:pPr>
            <w:r>
              <w:rPr>
                <w:sz w:val="16"/>
              </w:rPr>
              <w:t>No</w:t>
            </w:r>
          </w:p>
        </w:tc>
      </w:tr>
    </w:tbl>
    <w:p w14:paraId="055E91FA" w14:textId="77777777" w:rsidR="003503BE" w:rsidRDefault="00000000">
      <w:pPr>
        <w:pStyle w:val="Heading3"/>
      </w:pPr>
      <w:r>
        <w:t>Foreign keys</w:t>
      </w:r>
    </w:p>
    <w:tbl>
      <w:tblPr>
        <w:tblW w:w="9360" w:type="dxa"/>
        <w:tblInd w:w="120" w:type="dxa"/>
        <w:tblLayout w:type="fixed"/>
        <w:tblLook w:val="04A0" w:firstRow="1" w:lastRow="0" w:firstColumn="1" w:lastColumn="0" w:noHBand="0" w:noVBand="1"/>
      </w:tblPr>
      <w:tblGrid>
        <w:gridCol w:w="2160"/>
        <w:gridCol w:w="1944"/>
        <w:gridCol w:w="2448"/>
        <w:gridCol w:w="792"/>
        <w:gridCol w:w="792"/>
        <w:gridCol w:w="1224"/>
      </w:tblGrid>
      <w:tr w:rsidR="003503BE" w14:paraId="3AB222FA" w14:textId="77777777">
        <w:trPr>
          <w:tblHeader/>
        </w:trPr>
        <w:tc>
          <w:tcPr>
            <w:tcW w:w="216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812E11D" w14:textId="77777777" w:rsidR="003503BE" w:rsidRDefault="00000000">
            <w:pPr>
              <w:spacing w:after="0" w:line="252" w:lineRule="auto"/>
            </w:pPr>
            <w:r>
              <w:rPr>
                <w:b/>
                <w:color w:val="0B2545"/>
                <w:sz w:val="15"/>
              </w:rPr>
              <w:t>Foreign key</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752DF57" w14:textId="77777777" w:rsidR="003503BE" w:rsidRDefault="00000000">
            <w:pPr>
              <w:spacing w:after="0" w:line="252" w:lineRule="auto"/>
            </w:pPr>
            <w:r>
              <w:rPr>
                <w:b/>
                <w:color w:val="0B2545"/>
                <w:sz w:val="15"/>
              </w:rPr>
              <w:t>Referenced table</w:t>
            </w:r>
          </w:p>
        </w:tc>
        <w:tc>
          <w:tcPr>
            <w:tcW w:w="244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14EE339" w14:textId="77777777" w:rsidR="003503BE" w:rsidRDefault="00000000">
            <w:pPr>
              <w:spacing w:after="0" w:line="252" w:lineRule="auto"/>
            </w:pPr>
            <w:r>
              <w:rPr>
                <w:b/>
                <w:color w:val="0B2545"/>
                <w:sz w:val="15"/>
              </w:rPr>
              <w:t>Column mapping</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A6FDAA6" w14:textId="77777777" w:rsidR="003503BE" w:rsidRDefault="00000000">
            <w:pPr>
              <w:spacing w:after="0" w:line="252" w:lineRule="auto"/>
            </w:pPr>
            <w:r>
              <w:rPr>
                <w:b/>
                <w:color w:val="0B2545"/>
                <w:sz w:val="15"/>
              </w:rPr>
              <w:t>Delete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023DD15" w14:textId="77777777" w:rsidR="003503BE" w:rsidRDefault="00000000">
            <w:pPr>
              <w:spacing w:after="0" w:line="252" w:lineRule="auto"/>
            </w:pPr>
            <w:r>
              <w:rPr>
                <w:b/>
                <w:color w:val="0B2545"/>
                <w:sz w:val="15"/>
              </w:rPr>
              <w:t>Update</w:t>
            </w:r>
          </w:p>
        </w:tc>
        <w:tc>
          <w:tcPr>
            <w:tcW w:w="122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AE5531C" w14:textId="77777777" w:rsidR="003503BE" w:rsidRDefault="00000000">
            <w:pPr>
              <w:spacing w:after="0" w:line="252" w:lineRule="auto"/>
            </w:pPr>
            <w:r>
              <w:rPr>
                <w:b/>
                <w:color w:val="0B2545"/>
                <w:sz w:val="15"/>
              </w:rPr>
              <w:t>Trusted</w:t>
            </w:r>
          </w:p>
        </w:tc>
      </w:tr>
      <w:tr w:rsidR="003503BE" w14:paraId="6C4A5C96"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F4A770" w14:textId="77777777" w:rsidR="003503BE" w:rsidRDefault="00000000">
            <w:pPr>
              <w:spacing w:after="0" w:line="252" w:lineRule="auto"/>
            </w:pPr>
            <w:r>
              <w:rPr>
                <w:sz w:val="15"/>
              </w:rPr>
              <w:t>FK_dim_customer_dim_location_location_key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C84CA0" w14:textId="77777777" w:rsidR="003503BE" w:rsidRDefault="00000000">
            <w:pPr>
              <w:spacing w:after="0" w:line="252" w:lineRule="auto"/>
            </w:pPr>
            <w:r>
              <w:rPr>
                <w:sz w:val="15"/>
              </w:rPr>
              <w:t>dbo.dim_location</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308745" w14:textId="77777777" w:rsidR="003503BE" w:rsidRDefault="00000000">
            <w:pPr>
              <w:spacing w:after="0" w:line="252" w:lineRule="auto"/>
            </w:pPr>
            <w:r>
              <w:rPr>
                <w:sz w:val="15"/>
              </w:rPr>
              <w:t>location_key -&gt; location_key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C22055"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B5F348B"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6FA645" w14:textId="77777777" w:rsidR="003503BE" w:rsidRDefault="00000000">
            <w:pPr>
              <w:spacing w:after="0" w:line="252" w:lineRule="auto"/>
            </w:pPr>
            <w:r>
              <w:rPr>
                <w:sz w:val="15"/>
              </w:rPr>
              <w:t>Yes</w:t>
            </w:r>
          </w:p>
        </w:tc>
      </w:tr>
    </w:tbl>
    <w:p w14:paraId="7BCED72E"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67A8FA5F"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922071B"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9777957"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776D2FA"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4888886"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4EA765C"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1CBA707"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CD377D5" w14:textId="77777777" w:rsidR="003503BE" w:rsidRDefault="00000000">
            <w:pPr>
              <w:spacing w:after="0" w:line="252" w:lineRule="auto"/>
            </w:pPr>
            <w:r>
              <w:rPr>
                <w:b/>
                <w:color w:val="0B2545"/>
                <w:sz w:val="14"/>
              </w:rPr>
              <w:t>Filter</w:t>
            </w:r>
          </w:p>
        </w:tc>
      </w:tr>
      <w:tr w:rsidR="003503BE" w14:paraId="26AD236A"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9A001A" w14:textId="77777777" w:rsidR="003503BE" w:rsidRDefault="00000000">
            <w:pPr>
              <w:spacing w:after="0" w:line="252" w:lineRule="auto"/>
            </w:pPr>
            <w:r>
              <w:rPr>
                <w:sz w:val="14"/>
              </w:rPr>
              <w:t>PK_dim_customer</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702CD5F"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8D8CE1"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6265A3" w14:textId="77777777" w:rsidR="003503BE" w:rsidRDefault="00000000">
            <w:pPr>
              <w:spacing w:after="0" w:line="252" w:lineRule="auto"/>
            </w:pPr>
            <w:r>
              <w:rPr>
                <w:sz w:val="14"/>
              </w:rPr>
              <w:t>customer_key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E1E625"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4701AA"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17CA00" w14:textId="77777777" w:rsidR="003503BE" w:rsidRDefault="00000000">
            <w:pPr>
              <w:spacing w:after="0" w:line="252" w:lineRule="auto"/>
            </w:pPr>
            <w:r>
              <w:rPr>
                <w:sz w:val="14"/>
              </w:rPr>
              <w:t>-</w:t>
            </w:r>
          </w:p>
        </w:tc>
      </w:tr>
    </w:tbl>
    <w:p w14:paraId="5B3462F0" w14:textId="77777777" w:rsidR="003503BE" w:rsidRDefault="00000000">
      <w:pPr>
        <w:pStyle w:val="Heading3"/>
      </w:pPr>
      <w:r>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03193B91"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3C46B55"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1563CB3"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46367F0"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4970B8C"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1A2DDE3"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0273A30"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BF00C6B" w14:textId="77777777" w:rsidR="003503BE" w:rsidRDefault="00000000">
            <w:pPr>
              <w:spacing w:after="0" w:line="252" w:lineRule="auto"/>
            </w:pPr>
            <w:r>
              <w:rPr>
                <w:b/>
                <w:color w:val="0B2545"/>
                <w:sz w:val="15"/>
              </w:rPr>
              <w:t>Collation</w:t>
            </w:r>
          </w:p>
        </w:tc>
      </w:tr>
      <w:tr w:rsidR="003503BE" w14:paraId="46C8976A"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A0EE338"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82FC85E" w14:textId="77777777" w:rsidR="003503BE" w:rsidRDefault="00000000">
            <w:pPr>
              <w:spacing w:after="0" w:line="252" w:lineRule="auto"/>
            </w:pPr>
            <w:r>
              <w:rPr>
                <w:sz w:val="15"/>
              </w:rPr>
              <w:t>customer_key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2693A4"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FADE14"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26ADD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BE8AFD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AF43CC" w14:textId="77777777" w:rsidR="003503BE" w:rsidRDefault="00000000">
            <w:pPr>
              <w:spacing w:after="0" w:line="252" w:lineRule="auto"/>
            </w:pPr>
            <w:r>
              <w:rPr>
                <w:sz w:val="15"/>
              </w:rPr>
              <w:t>-</w:t>
            </w:r>
          </w:p>
        </w:tc>
      </w:tr>
      <w:tr w:rsidR="003503BE" w14:paraId="3F6FDEB6"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65A117"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E1B232" w14:textId="77777777" w:rsidR="003503BE" w:rsidRDefault="00000000">
            <w:pPr>
              <w:spacing w:after="0" w:line="252" w:lineRule="auto"/>
            </w:pPr>
            <w:r>
              <w:rPr>
                <w:sz w:val="15"/>
              </w:rPr>
              <w:t>customer_id</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67DDC8A"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8272B3"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8770B5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FA683C"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67DB405" w14:textId="77777777" w:rsidR="003503BE" w:rsidRDefault="00000000">
            <w:pPr>
              <w:spacing w:after="0" w:line="252" w:lineRule="auto"/>
            </w:pPr>
            <w:r>
              <w:rPr>
                <w:sz w:val="15"/>
              </w:rPr>
              <w:t>SQL_Latin1_General_CP1_CI_AS</w:t>
            </w:r>
          </w:p>
        </w:tc>
      </w:tr>
      <w:tr w:rsidR="003503BE" w14:paraId="11A927F3"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BFBD1D"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C6E8EF" w14:textId="77777777" w:rsidR="003503BE" w:rsidRDefault="00000000">
            <w:pPr>
              <w:spacing w:after="0" w:line="252" w:lineRule="auto"/>
            </w:pPr>
            <w:r>
              <w:rPr>
                <w:sz w:val="15"/>
              </w:rPr>
              <w:t>customer_name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E30C24" w14:textId="77777777" w:rsidR="003503BE" w:rsidRDefault="00000000">
            <w:pPr>
              <w:spacing w:after="0" w:line="252" w:lineRule="auto"/>
            </w:pPr>
            <w:r>
              <w:rPr>
                <w:sz w:val="15"/>
              </w:rPr>
              <w:t>nvarchar(200)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558989"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8A190D"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1EFB7C0"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4692B26" w14:textId="77777777" w:rsidR="003503BE" w:rsidRDefault="00000000">
            <w:pPr>
              <w:spacing w:after="0" w:line="252" w:lineRule="auto"/>
            </w:pPr>
            <w:r>
              <w:rPr>
                <w:sz w:val="15"/>
              </w:rPr>
              <w:t>SQL_Latin1_General_CP1_CI_AS</w:t>
            </w:r>
          </w:p>
        </w:tc>
      </w:tr>
      <w:tr w:rsidR="003503BE" w14:paraId="26B67D79"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6E5245"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56F55D" w14:textId="77777777" w:rsidR="003503BE" w:rsidRDefault="00000000">
            <w:pPr>
              <w:spacing w:after="0" w:line="252" w:lineRule="auto"/>
            </w:pPr>
            <w:r>
              <w:rPr>
                <w:sz w:val="15"/>
              </w:rPr>
              <w:t>customer_type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30FB186"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1A391F"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0E3321"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CC3CC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4546B6" w14:textId="77777777" w:rsidR="003503BE" w:rsidRDefault="00000000">
            <w:pPr>
              <w:spacing w:after="0" w:line="252" w:lineRule="auto"/>
            </w:pPr>
            <w:r>
              <w:rPr>
                <w:sz w:val="15"/>
              </w:rPr>
              <w:t>SQL_Latin1_General_CP1_CI_AS</w:t>
            </w:r>
          </w:p>
        </w:tc>
      </w:tr>
      <w:tr w:rsidR="003503BE" w14:paraId="63F847FB"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F85E21" w14:textId="77777777" w:rsidR="003503BE" w:rsidRDefault="00000000">
            <w:pPr>
              <w:spacing w:after="0" w:line="252" w:lineRule="auto"/>
            </w:pPr>
            <w:r>
              <w:rPr>
                <w:sz w:val="15"/>
              </w:rPr>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3FE34A" w14:textId="77777777" w:rsidR="003503BE" w:rsidRDefault="00000000">
            <w:pPr>
              <w:spacing w:after="0" w:line="252" w:lineRule="auto"/>
            </w:pPr>
            <w:r>
              <w:rPr>
                <w:sz w:val="15"/>
              </w:rPr>
              <w:t>industry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FF7CC6"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62B18A"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41CD68"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71D330"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2BFD26D" w14:textId="77777777" w:rsidR="003503BE" w:rsidRDefault="00000000">
            <w:pPr>
              <w:spacing w:after="0" w:line="252" w:lineRule="auto"/>
            </w:pPr>
            <w:r>
              <w:rPr>
                <w:sz w:val="15"/>
              </w:rPr>
              <w:t>SQL_Latin1_General_CP1_CI_AS</w:t>
            </w:r>
          </w:p>
        </w:tc>
      </w:tr>
      <w:tr w:rsidR="003503BE" w14:paraId="6C35314B"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EE64B7"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9A95F9" w14:textId="77777777" w:rsidR="003503BE" w:rsidRDefault="00000000">
            <w:pPr>
              <w:spacing w:after="0" w:line="252" w:lineRule="auto"/>
            </w:pPr>
            <w:r>
              <w:rPr>
                <w:sz w:val="15"/>
              </w:rPr>
              <w:t>fleet_size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7854F6"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60439A"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0E2371"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7727E3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61E258" w14:textId="77777777" w:rsidR="003503BE" w:rsidRDefault="00000000">
            <w:pPr>
              <w:spacing w:after="0" w:line="252" w:lineRule="auto"/>
            </w:pPr>
            <w:r>
              <w:rPr>
                <w:sz w:val="15"/>
              </w:rPr>
              <w:t>-</w:t>
            </w:r>
          </w:p>
        </w:tc>
      </w:tr>
      <w:tr w:rsidR="003503BE" w14:paraId="0C58F3A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B0F697"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F0F1DF" w14:textId="77777777" w:rsidR="003503BE" w:rsidRDefault="00000000">
            <w:pPr>
              <w:spacing w:after="0" w:line="252" w:lineRule="auto"/>
            </w:pPr>
            <w:r>
              <w:rPr>
                <w:sz w:val="15"/>
              </w:rPr>
              <w:t>location_key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7BCAE3"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82315E5"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0BCB35"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7F8D8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64568C" w14:textId="77777777" w:rsidR="003503BE" w:rsidRDefault="00000000">
            <w:pPr>
              <w:spacing w:after="0" w:line="252" w:lineRule="auto"/>
            </w:pPr>
            <w:r>
              <w:rPr>
                <w:sz w:val="15"/>
              </w:rPr>
              <w:t>-</w:t>
            </w:r>
          </w:p>
        </w:tc>
      </w:tr>
      <w:tr w:rsidR="003503BE" w14:paraId="20D5EEB3"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B89243D" w14:textId="77777777" w:rsidR="003503BE" w:rsidRDefault="00000000">
            <w:pPr>
              <w:spacing w:after="0" w:line="252" w:lineRule="auto"/>
            </w:pPr>
            <w:r>
              <w:rPr>
                <w:sz w:val="15"/>
              </w:rPr>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4023AE" w14:textId="77777777" w:rsidR="003503BE" w:rsidRDefault="00000000">
            <w:pPr>
              <w:spacing w:after="0" w:line="252" w:lineRule="auto"/>
            </w:pPr>
            <w:r>
              <w:rPr>
                <w:sz w:val="15"/>
              </w:rPr>
              <w:t>contract_type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2A5BD27"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B564D1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D7857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278BC9"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B2A4CEC" w14:textId="77777777" w:rsidR="003503BE" w:rsidRDefault="00000000">
            <w:pPr>
              <w:spacing w:after="0" w:line="252" w:lineRule="auto"/>
            </w:pPr>
            <w:r>
              <w:rPr>
                <w:sz w:val="15"/>
              </w:rPr>
              <w:t>SQL_Latin1_General_CP1_CI_AS</w:t>
            </w:r>
          </w:p>
        </w:tc>
      </w:tr>
      <w:tr w:rsidR="003503BE" w14:paraId="18907BB0"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A331155" w14:textId="77777777" w:rsidR="003503BE" w:rsidRDefault="00000000">
            <w:pPr>
              <w:spacing w:after="0" w:line="252" w:lineRule="auto"/>
            </w:pPr>
            <w:r>
              <w:rPr>
                <w:sz w:val="15"/>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42CCE96" w14:textId="77777777" w:rsidR="003503BE" w:rsidRDefault="00000000">
            <w:pPr>
              <w:spacing w:after="0" w:line="252" w:lineRule="auto"/>
            </w:pPr>
            <w:r>
              <w:rPr>
                <w:sz w:val="15"/>
              </w:rPr>
              <w:t>account_priority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FE08C3"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A30A7D"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D63B98"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B91C6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B842BC7" w14:textId="77777777" w:rsidR="003503BE" w:rsidRDefault="00000000">
            <w:pPr>
              <w:spacing w:after="0" w:line="252" w:lineRule="auto"/>
            </w:pPr>
            <w:r>
              <w:rPr>
                <w:sz w:val="15"/>
              </w:rPr>
              <w:t>SQL_Latin1_General_CP1_CI_AS</w:t>
            </w:r>
          </w:p>
        </w:tc>
      </w:tr>
    </w:tbl>
    <w:p w14:paraId="79E5D54B" w14:textId="77777777" w:rsidR="003503BE" w:rsidRDefault="00000000">
      <w:r>
        <w:lastRenderedPageBreak/>
        <w:br w:type="page"/>
      </w:r>
    </w:p>
    <w:p w14:paraId="01348D98" w14:textId="77777777" w:rsidR="003503BE" w:rsidRDefault="00000000">
      <w:pPr>
        <w:pStyle w:val="Heading2"/>
      </w:pPr>
      <w:r>
        <w:lastRenderedPageBreak/>
        <w:t>dbo.dim_date</w:t>
      </w:r>
    </w:p>
    <w:tbl>
      <w:tblPr>
        <w:tblW w:w="9360" w:type="dxa"/>
        <w:tblInd w:w="120" w:type="dxa"/>
        <w:tblLayout w:type="fixed"/>
        <w:tblLook w:val="04A0" w:firstRow="1" w:lastRow="0" w:firstColumn="1" w:lastColumn="0" w:noHBand="0" w:noVBand="1"/>
      </w:tblPr>
      <w:tblGrid>
        <w:gridCol w:w="2376"/>
        <w:gridCol w:w="6984"/>
      </w:tblGrid>
      <w:tr w:rsidR="003503BE" w14:paraId="6B418D78"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828B0B2"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C0F8A83" w14:textId="77777777" w:rsidR="003503BE" w:rsidRDefault="00000000">
            <w:pPr>
              <w:spacing w:after="0" w:line="252" w:lineRule="auto"/>
            </w:pPr>
            <w:r>
              <w:rPr>
                <w:b/>
                <w:color w:val="0B2545"/>
                <w:sz w:val="17"/>
              </w:rPr>
              <w:t>Value</w:t>
            </w:r>
          </w:p>
        </w:tc>
      </w:tr>
      <w:tr w:rsidR="003503BE" w14:paraId="5CA1636E"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DD122E"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0F439B" w14:textId="77777777" w:rsidR="003503BE" w:rsidRDefault="00000000">
            <w:pPr>
              <w:spacing w:after="0" w:line="252" w:lineRule="auto"/>
            </w:pPr>
            <w:r>
              <w:rPr>
                <w:sz w:val="17"/>
              </w:rPr>
              <w:t>1,827</w:t>
            </w:r>
          </w:p>
        </w:tc>
      </w:tr>
      <w:tr w:rsidR="003503BE" w14:paraId="05A7BE76"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704FCC"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B220FA" w14:textId="77777777" w:rsidR="003503BE" w:rsidRDefault="00000000">
            <w:pPr>
              <w:spacing w:after="0" w:line="252" w:lineRule="auto"/>
            </w:pPr>
            <w:r>
              <w:rPr>
                <w:sz w:val="17"/>
              </w:rPr>
              <w:t>12</w:t>
            </w:r>
          </w:p>
        </w:tc>
      </w:tr>
      <w:tr w:rsidR="003503BE" w14:paraId="4C0A0F0C"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426BB8"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2B23D3" w14:textId="77777777" w:rsidR="003503BE" w:rsidRDefault="00000000">
            <w:pPr>
              <w:spacing w:after="0" w:line="252" w:lineRule="auto"/>
            </w:pPr>
            <w:r>
              <w:rPr>
                <w:sz w:val="17"/>
              </w:rPr>
              <w:t>NON_TEMPORAL_TABLE</w:t>
            </w:r>
          </w:p>
        </w:tc>
      </w:tr>
      <w:tr w:rsidR="003503BE" w14:paraId="43B3698F"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8F01E72"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CCD926" w14:textId="77777777" w:rsidR="003503BE" w:rsidRDefault="00000000">
            <w:pPr>
              <w:spacing w:after="0" w:line="252" w:lineRule="auto"/>
            </w:pPr>
            <w:r>
              <w:rPr>
                <w:sz w:val="17"/>
              </w:rPr>
              <w:t>No</w:t>
            </w:r>
          </w:p>
        </w:tc>
      </w:tr>
      <w:tr w:rsidR="003503BE" w14:paraId="153422BC"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E57C5F"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E13829" w14:textId="77777777" w:rsidR="003503BE" w:rsidRDefault="00000000">
            <w:pPr>
              <w:spacing w:after="0" w:line="252" w:lineRule="auto"/>
            </w:pPr>
            <w:r>
              <w:rPr>
                <w:sz w:val="17"/>
              </w:rPr>
              <w:t>No</w:t>
            </w:r>
          </w:p>
        </w:tc>
      </w:tr>
    </w:tbl>
    <w:p w14:paraId="0C2555BA"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6CB59BB1"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F56795F"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37AD8DA"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ADDE489"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D951E3B" w14:textId="77777777" w:rsidR="003503BE" w:rsidRDefault="00000000">
            <w:pPr>
              <w:spacing w:after="0" w:line="252" w:lineRule="auto"/>
            </w:pPr>
            <w:r>
              <w:rPr>
                <w:b/>
                <w:color w:val="0B2545"/>
                <w:sz w:val="16"/>
              </w:rPr>
              <w:t>System named</w:t>
            </w:r>
          </w:p>
        </w:tc>
      </w:tr>
      <w:tr w:rsidR="003503BE" w14:paraId="2702247E"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22C27A" w14:textId="77777777" w:rsidR="003503BE" w:rsidRDefault="00000000">
            <w:pPr>
              <w:spacing w:after="0" w:line="252" w:lineRule="auto"/>
            </w:pPr>
            <w:r>
              <w:rPr>
                <w:sz w:val="16"/>
              </w:rPr>
              <w:t>PK_dim_date</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68B6875"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333BCE" w14:textId="77777777" w:rsidR="003503BE" w:rsidRDefault="00000000">
            <w:pPr>
              <w:spacing w:after="0" w:line="252" w:lineRule="auto"/>
            </w:pPr>
            <w:r>
              <w:rPr>
                <w:sz w:val="16"/>
              </w:rPr>
              <w:t>[date_key]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8A0583" w14:textId="77777777" w:rsidR="003503BE" w:rsidRDefault="00000000">
            <w:pPr>
              <w:spacing w:after="0" w:line="252" w:lineRule="auto"/>
            </w:pPr>
            <w:r>
              <w:rPr>
                <w:sz w:val="16"/>
              </w:rPr>
              <w:t>No</w:t>
            </w:r>
          </w:p>
        </w:tc>
      </w:tr>
    </w:tbl>
    <w:p w14:paraId="183ECE91"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6E518E24"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C875905"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F6EE9D3"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D0D0D15"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8BBB8C5"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4AC24C0"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B0AA2A7"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20ED6C1" w14:textId="77777777" w:rsidR="003503BE" w:rsidRDefault="00000000">
            <w:pPr>
              <w:spacing w:after="0" w:line="252" w:lineRule="auto"/>
            </w:pPr>
            <w:r>
              <w:rPr>
                <w:b/>
                <w:color w:val="0B2545"/>
                <w:sz w:val="14"/>
              </w:rPr>
              <w:t>Filter</w:t>
            </w:r>
          </w:p>
        </w:tc>
      </w:tr>
      <w:tr w:rsidR="003503BE" w14:paraId="7740C45F"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C6E7B9" w14:textId="77777777" w:rsidR="003503BE" w:rsidRDefault="00000000">
            <w:pPr>
              <w:spacing w:after="0" w:line="252" w:lineRule="auto"/>
            </w:pPr>
            <w:r>
              <w:rPr>
                <w:sz w:val="14"/>
              </w:rPr>
              <w:t>PK_dim_date</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B48CBB"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87CAB0"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777304" w14:textId="77777777" w:rsidR="003503BE" w:rsidRDefault="00000000">
            <w:pPr>
              <w:spacing w:after="0" w:line="252" w:lineRule="auto"/>
            </w:pPr>
            <w:r>
              <w:rPr>
                <w:sz w:val="14"/>
              </w:rPr>
              <w:t>date_key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C843951"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97C299"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115043" w14:textId="77777777" w:rsidR="003503BE" w:rsidRDefault="00000000">
            <w:pPr>
              <w:spacing w:after="0" w:line="252" w:lineRule="auto"/>
            </w:pPr>
            <w:r>
              <w:rPr>
                <w:sz w:val="14"/>
              </w:rPr>
              <w:t>-</w:t>
            </w:r>
          </w:p>
        </w:tc>
      </w:tr>
    </w:tbl>
    <w:p w14:paraId="0ABA6CE5" w14:textId="77777777" w:rsidR="003503BE" w:rsidRDefault="00000000">
      <w:pPr>
        <w:pStyle w:val="Heading3"/>
      </w:pPr>
      <w:r>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7A8347D2"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CF054C0"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AF00F23"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6816CD6"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E390D48"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DBF5E31"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18D723E"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A647256" w14:textId="77777777" w:rsidR="003503BE" w:rsidRDefault="00000000">
            <w:pPr>
              <w:spacing w:after="0" w:line="252" w:lineRule="auto"/>
            </w:pPr>
            <w:r>
              <w:rPr>
                <w:b/>
                <w:color w:val="0B2545"/>
                <w:sz w:val="15"/>
              </w:rPr>
              <w:t>Collation</w:t>
            </w:r>
          </w:p>
        </w:tc>
      </w:tr>
      <w:tr w:rsidR="003503BE" w14:paraId="56761670"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6749CA"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A867FA9" w14:textId="77777777" w:rsidR="003503BE" w:rsidRDefault="00000000">
            <w:pPr>
              <w:spacing w:after="0" w:line="252" w:lineRule="auto"/>
            </w:pPr>
            <w:r>
              <w:rPr>
                <w:sz w:val="15"/>
              </w:rPr>
              <w:t>date_key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DC2F7E"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16B7FD"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9D15C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58C429"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6A4F6F" w14:textId="77777777" w:rsidR="003503BE" w:rsidRDefault="00000000">
            <w:pPr>
              <w:spacing w:after="0" w:line="252" w:lineRule="auto"/>
            </w:pPr>
            <w:r>
              <w:rPr>
                <w:sz w:val="15"/>
              </w:rPr>
              <w:t>-</w:t>
            </w:r>
          </w:p>
        </w:tc>
      </w:tr>
      <w:tr w:rsidR="003503BE" w14:paraId="1D4FF4D6"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479A9C"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0316EE" w14:textId="77777777" w:rsidR="003503BE" w:rsidRDefault="00000000">
            <w:pPr>
              <w:spacing w:after="0" w:line="252" w:lineRule="auto"/>
            </w:pPr>
            <w:r>
              <w:rPr>
                <w:sz w:val="15"/>
              </w:rPr>
              <w:t>full_date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939481" w14:textId="77777777" w:rsidR="003503BE" w:rsidRDefault="00000000">
            <w:pPr>
              <w:spacing w:after="0" w:line="252" w:lineRule="auto"/>
            </w:pPr>
            <w:r>
              <w:rPr>
                <w:sz w:val="15"/>
              </w:rPr>
              <w:t>date</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2B51638"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2237D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C4F03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41831E" w14:textId="77777777" w:rsidR="003503BE" w:rsidRDefault="00000000">
            <w:pPr>
              <w:spacing w:after="0" w:line="252" w:lineRule="auto"/>
            </w:pPr>
            <w:r>
              <w:rPr>
                <w:sz w:val="15"/>
              </w:rPr>
              <w:t>-</w:t>
            </w:r>
          </w:p>
        </w:tc>
      </w:tr>
      <w:tr w:rsidR="003503BE" w14:paraId="03FA0C8B"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706E8A"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4D71D6" w14:textId="77777777" w:rsidR="003503BE" w:rsidRDefault="00000000">
            <w:pPr>
              <w:spacing w:after="0" w:line="252" w:lineRule="auto"/>
            </w:pPr>
            <w:r>
              <w:rPr>
                <w:sz w:val="15"/>
              </w:rPr>
              <w:t>day_number</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14E015"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E54818"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0B789D"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1F0C34"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2419AF" w14:textId="77777777" w:rsidR="003503BE" w:rsidRDefault="00000000">
            <w:pPr>
              <w:spacing w:after="0" w:line="252" w:lineRule="auto"/>
            </w:pPr>
            <w:r>
              <w:rPr>
                <w:sz w:val="15"/>
              </w:rPr>
              <w:t>-</w:t>
            </w:r>
          </w:p>
        </w:tc>
      </w:tr>
      <w:tr w:rsidR="003503BE" w14:paraId="3EA35FCA"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ABFEC4B"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D8B926" w14:textId="77777777" w:rsidR="003503BE" w:rsidRDefault="00000000">
            <w:pPr>
              <w:spacing w:after="0" w:line="252" w:lineRule="auto"/>
            </w:pPr>
            <w:r>
              <w:rPr>
                <w:sz w:val="15"/>
              </w:rPr>
              <w:t>day_name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43A76E" w14:textId="77777777" w:rsidR="003503BE" w:rsidRDefault="00000000">
            <w:pPr>
              <w:spacing w:after="0" w:line="252" w:lineRule="auto"/>
            </w:pPr>
            <w:r>
              <w:rPr>
                <w:sz w:val="15"/>
              </w:rPr>
              <w:t>nvarchar(20)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7B072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8CD6F2E"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2F0AA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B8ABCA" w14:textId="77777777" w:rsidR="003503BE" w:rsidRDefault="00000000">
            <w:pPr>
              <w:spacing w:after="0" w:line="252" w:lineRule="auto"/>
            </w:pPr>
            <w:r>
              <w:rPr>
                <w:sz w:val="15"/>
              </w:rPr>
              <w:t>SQL_Latin1_General_CP1_CI_AS</w:t>
            </w:r>
          </w:p>
        </w:tc>
      </w:tr>
      <w:tr w:rsidR="003503BE" w14:paraId="3A9823B3"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C9EA872" w14:textId="77777777" w:rsidR="003503BE" w:rsidRDefault="00000000">
            <w:pPr>
              <w:spacing w:after="0" w:line="252" w:lineRule="auto"/>
            </w:pPr>
            <w:r>
              <w:rPr>
                <w:sz w:val="15"/>
              </w:rPr>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B0CBA6" w14:textId="77777777" w:rsidR="003503BE" w:rsidRDefault="00000000">
            <w:pPr>
              <w:spacing w:after="0" w:line="252" w:lineRule="auto"/>
            </w:pPr>
            <w:r>
              <w:rPr>
                <w:sz w:val="15"/>
              </w:rPr>
              <w:t>week_number</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81558D"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BBEF8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E181D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3FB103"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767CA1" w14:textId="77777777" w:rsidR="003503BE" w:rsidRDefault="00000000">
            <w:pPr>
              <w:spacing w:after="0" w:line="252" w:lineRule="auto"/>
            </w:pPr>
            <w:r>
              <w:rPr>
                <w:sz w:val="15"/>
              </w:rPr>
              <w:t>-</w:t>
            </w:r>
          </w:p>
        </w:tc>
      </w:tr>
      <w:tr w:rsidR="003503BE" w14:paraId="164DB2BD"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9E6390"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5E8DD6" w14:textId="77777777" w:rsidR="003503BE" w:rsidRDefault="00000000">
            <w:pPr>
              <w:spacing w:after="0" w:line="252" w:lineRule="auto"/>
            </w:pPr>
            <w:r>
              <w:rPr>
                <w:sz w:val="15"/>
              </w:rPr>
              <w:t>month_number</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7434C4"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191DDE"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9B9F3F"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39064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8B3D70C" w14:textId="77777777" w:rsidR="003503BE" w:rsidRDefault="00000000">
            <w:pPr>
              <w:spacing w:after="0" w:line="252" w:lineRule="auto"/>
            </w:pPr>
            <w:r>
              <w:rPr>
                <w:sz w:val="15"/>
              </w:rPr>
              <w:t>-</w:t>
            </w:r>
          </w:p>
        </w:tc>
      </w:tr>
      <w:tr w:rsidR="003503BE" w14:paraId="09A60E85"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CECC29"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7B1005" w14:textId="77777777" w:rsidR="003503BE" w:rsidRDefault="00000000">
            <w:pPr>
              <w:spacing w:after="0" w:line="252" w:lineRule="auto"/>
            </w:pPr>
            <w:r>
              <w:rPr>
                <w:sz w:val="15"/>
              </w:rPr>
              <w:t>month_name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226277" w14:textId="77777777" w:rsidR="003503BE" w:rsidRDefault="00000000">
            <w:pPr>
              <w:spacing w:after="0" w:line="252" w:lineRule="auto"/>
            </w:pPr>
            <w:r>
              <w:rPr>
                <w:sz w:val="15"/>
              </w:rPr>
              <w:t>nvarchar(20)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728301F"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BCAD44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3E786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9E656E" w14:textId="77777777" w:rsidR="003503BE" w:rsidRDefault="00000000">
            <w:pPr>
              <w:spacing w:after="0" w:line="252" w:lineRule="auto"/>
            </w:pPr>
            <w:r>
              <w:rPr>
                <w:sz w:val="15"/>
              </w:rPr>
              <w:t>SQL_Latin1_General_CP1_CI_AS</w:t>
            </w:r>
          </w:p>
        </w:tc>
      </w:tr>
      <w:tr w:rsidR="003503BE" w14:paraId="760523AC"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87CAD3" w14:textId="77777777" w:rsidR="003503BE" w:rsidRDefault="00000000">
            <w:pPr>
              <w:spacing w:after="0" w:line="252" w:lineRule="auto"/>
            </w:pPr>
            <w:r>
              <w:rPr>
                <w:sz w:val="15"/>
              </w:rPr>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7CD791" w14:textId="77777777" w:rsidR="003503BE" w:rsidRDefault="00000000">
            <w:pPr>
              <w:spacing w:after="0" w:line="252" w:lineRule="auto"/>
            </w:pPr>
            <w:r>
              <w:rPr>
                <w:sz w:val="15"/>
              </w:rPr>
              <w:t>quarter_number</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66CA7D"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72FE24"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8C980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B0FC3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C8A23F" w14:textId="77777777" w:rsidR="003503BE" w:rsidRDefault="00000000">
            <w:pPr>
              <w:spacing w:after="0" w:line="252" w:lineRule="auto"/>
            </w:pPr>
            <w:r>
              <w:rPr>
                <w:sz w:val="15"/>
              </w:rPr>
              <w:t>-</w:t>
            </w:r>
          </w:p>
        </w:tc>
      </w:tr>
      <w:tr w:rsidR="003503BE" w14:paraId="77258C8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36870E" w14:textId="77777777" w:rsidR="003503BE" w:rsidRDefault="00000000">
            <w:pPr>
              <w:spacing w:after="0" w:line="252" w:lineRule="auto"/>
            </w:pPr>
            <w:r>
              <w:rPr>
                <w:sz w:val="15"/>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E7EA71" w14:textId="77777777" w:rsidR="003503BE" w:rsidRDefault="00000000">
            <w:pPr>
              <w:spacing w:after="0" w:line="252" w:lineRule="auto"/>
            </w:pPr>
            <w:r>
              <w:rPr>
                <w:sz w:val="15"/>
              </w:rPr>
              <w:t>year_number</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19E064"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3C25963"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EBE496"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AD1C1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1C8BA2" w14:textId="77777777" w:rsidR="003503BE" w:rsidRDefault="00000000">
            <w:pPr>
              <w:spacing w:after="0" w:line="252" w:lineRule="auto"/>
            </w:pPr>
            <w:r>
              <w:rPr>
                <w:sz w:val="15"/>
              </w:rPr>
              <w:t>-</w:t>
            </w:r>
          </w:p>
        </w:tc>
      </w:tr>
      <w:tr w:rsidR="003503BE" w14:paraId="77455914"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8C3C14" w14:textId="77777777" w:rsidR="003503BE" w:rsidRDefault="00000000">
            <w:pPr>
              <w:spacing w:after="0" w:line="252" w:lineRule="auto"/>
            </w:pPr>
            <w:r>
              <w:rPr>
                <w:sz w:val="15"/>
              </w:rPr>
              <w:t>10</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CE9B7FC" w14:textId="77777777" w:rsidR="003503BE" w:rsidRDefault="00000000">
            <w:pPr>
              <w:spacing w:after="0" w:line="252" w:lineRule="auto"/>
            </w:pPr>
            <w:r>
              <w:rPr>
                <w:sz w:val="15"/>
              </w:rPr>
              <w:t>fiscal_month</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442DF7"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A43A78"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63C9F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48B1D2"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DAA6FE" w14:textId="77777777" w:rsidR="003503BE" w:rsidRDefault="00000000">
            <w:pPr>
              <w:spacing w:after="0" w:line="252" w:lineRule="auto"/>
            </w:pPr>
            <w:r>
              <w:rPr>
                <w:sz w:val="15"/>
              </w:rPr>
              <w:t>-</w:t>
            </w:r>
          </w:p>
        </w:tc>
      </w:tr>
      <w:tr w:rsidR="003503BE" w14:paraId="7462A4E0"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774961" w14:textId="77777777" w:rsidR="003503BE" w:rsidRDefault="00000000">
            <w:pPr>
              <w:spacing w:after="0" w:line="252" w:lineRule="auto"/>
            </w:pPr>
            <w:r>
              <w:rPr>
                <w:sz w:val="15"/>
              </w:rPr>
              <w:t>11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46E47C" w14:textId="77777777" w:rsidR="003503BE" w:rsidRDefault="00000000">
            <w:pPr>
              <w:spacing w:after="0" w:line="252" w:lineRule="auto"/>
            </w:pPr>
            <w:r>
              <w:rPr>
                <w:sz w:val="15"/>
              </w:rPr>
              <w:t>fiscal_quarter</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B81F24"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8FADD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0C5A56"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F25143"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243DC5" w14:textId="77777777" w:rsidR="003503BE" w:rsidRDefault="00000000">
            <w:pPr>
              <w:spacing w:after="0" w:line="252" w:lineRule="auto"/>
            </w:pPr>
            <w:r>
              <w:rPr>
                <w:sz w:val="15"/>
              </w:rPr>
              <w:t>-</w:t>
            </w:r>
          </w:p>
        </w:tc>
      </w:tr>
      <w:tr w:rsidR="003503BE" w14:paraId="511F6BFC"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75C1E50" w14:textId="77777777" w:rsidR="003503BE" w:rsidRDefault="00000000">
            <w:pPr>
              <w:spacing w:after="0" w:line="252" w:lineRule="auto"/>
            </w:pPr>
            <w:r>
              <w:rPr>
                <w:sz w:val="15"/>
              </w:rPr>
              <w:t>12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039D21" w14:textId="77777777" w:rsidR="003503BE" w:rsidRDefault="00000000">
            <w:pPr>
              <w:spacing w:after="0" w:line="252" w:lineRule="auto"/>
            </w:pPr>
            <w:r>
              <w:rPr>
                <w:sz w:val="15"/>
              </w:rPr>
              <w:t>fiscal_year</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AFF26C"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F407C0"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5DA4DE2"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EA97C3"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CD0AAD" w14:textId="77777777" w:rsidR="003503BE" w:rsidRDefault="00000000">
            <w:pPr>
              <w:spacing w:after="0" w:line="252" w:lineRule="auto"/>
            </w:pPr>
            <w:r>
              <w:rPr>
                <w:sz w:val="15"/>
              </w:rPr>
              <w:t>-</w:t>
            </w:r>
          </w:p>
        </w:tc>
      </w:tr>
    </w:tbl>
    <w:p w14:paraId="3D7E73EB" w14:textId="77777777" w:rsidR="003503BE" w:rsidRDefault="00000000">
      <w:r>
        <w:br w:type="page"/>
      </w:r>
    </w:p>
    <w:p w14:paraId="3731E240" w14:textId="77777777" w:rsidR="003503BE" w:rsidRDefault="00000000">
      <w:pPr>
        <w:pStyle w:val="Heading2"/>
      </w:pPr>
      <w:r>
        <w:lastRenderedPageBreak/>
        <w:t>dbo.dim_failure_code</w:t>
      </w:r>
    </w:p>
    <w:tbl>
      <w:tblPr>
        <w:tblW w:w="9360" w:type="dxa"/>
        <w:tblInd w:w="120" w:type="dxa"/>
        <w:tblLayout w:type="fixed"/>
        <w:tblLook w:val="04A0" w:firstRow="1" w:lastRow="0" w:firstColumn="1" w:lastColumn="0" w:noHBand="0" w:noVBand="1"/>
      </w:tblPr>
      <w:tblGrid>
        <w:gridCol w:w="2376"/>
        <w:gridCol w:w="6984"/>
      </w:tblGrid>
      <w:tr w:rsidR="003503BE" w14:paraId="51849FD3"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FC18FF6"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FBC9AA0" w14:textId="77777777" w:rsidR="003503BE" w:rsidRDefault="00000000">
            <w:pPr>
              <w:spacing w:after="0" w:line="252" w:lineRule="auto"/>
            </w:pPr>
            <w:r>
              <w:rPr>
                <w:b/>
                <w:color w:val="0B2545"/>
                <w:sz w:val="17"/>
              </w:rPr>
              <w:t>Value</w:t>
            </w:r>
          </w:p>
        </w:tc>
      </w:tr>
      <w:tr w:rsidR="003503BE" w14:paraId="58479A37"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F4483A"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83CC76" w14:textId="77777777" w:rsidR="003503BE" w:rsidRDefault="00000000">
            <w:pPr>
              <w:spacing w:after="0" w:line="252" w:lineRule="auto"/>
            </w:pPr>
            <w:r>
              <w:rPr>
                <w:sz w:val="17"/>
              </w:rPr>
              <w:t>120</w:t>
            </w:r>
          </w:p>
        </w:tc>
      </w:tr>
      <w:tr w:rsidR="003503BE" w14:paraId="77B3FEBF"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F41788"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837974C" w14:textId="77777777" w:rsidR="003503BE" w:rsidRDefault="00000000">
            <w:pPr>
              <w:spacing w:after="0" w:line="252" w:lineRule="auto"/>
            </w:pPr>
            <w:r>
              <w:rPr>
                <w:sz w:val="17"/>
              </w:rPr>
              <w:t>8</w:t>
            </w:r>
          </w:p>
        </w:tc>
      </w:tr>
      <w:tr w:rsidR="003503BE" w14:paraId="7F57F82A"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40D1CF"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BDC5C0" w14:textId="77777777" w:rsidR="003503BE" w:rsidRDefault="00000000">
            <w:pPr>
              <w:spacing w:after="0" w:line="252" w:lineRule="auto"/>
            </w:pPr>
            <w:r>
              <w:rPr>
                <w:sz w:val="17"/>
              </w:rPr>
              <w:t>NON_TEMPORAL_TABLE</w:t>
            </w:r>
          </w:p>
        </w:tc>
      </w:tr>
      <w:tr w:rsidR="003503BE" w14:paraId="25DC1DD0"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D863E8"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47DB6D7" w14:textId="77777777" w:rsidR="003503BE" w:rsidRDefault="00000000">
            <w:pPr>
              <w:spacing w:after="0" w:line="252" w:lineRule="auto"/>
            </w:pPr>
            <w:r>
              <w:rPr>
                <w:sz w:val="17"/>
              </w:rPr>
              <w:t>No</w:t>
            </w:r>
          </w:p>
        </w:tc>
      </w:tr>
      <w:tr w:rsidR="003503BE" w14:paraId="57416A42"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7087E3"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019C257" w14:textId="77777777" w:rsidR="003503BE" w:rsidRDefault="00000000">
            <w:pPr>
              <w:spacing w:after="0" w:line="252" w:lineRule="auto"/>
            </w:pPr>
            <w:r>
              <w:rPr>
                <w:sz w:val="17"/>
              </w:rPr>
              <w:t>No</w:t>
            </w:r>
          </w:p>
        </w:tc>
      </w:tr>
    </w:tbl>
    <w:p w14:paraId="039639FA"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683822CA"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53AD0B0"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C64B180"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DFA52DE"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749E08B" w14:textId="77777777" w:rsidR="003503BE" w:rsidRDefault="00000000">
            <w:pPr>
              <w:spacing w:after="0" w:line="252" w:lineRule="auto"/>
            </w:pPr>
            <w:r>
              <w:rPr>
                <w:b/>
                <w:color w:val="0B2545"/>
                <w:sz w:val="16"/>
              </w:rPr>
              <w:t>System named</w:t>
            </w:r>
          </w:p>
        </w:tc>
      </w:tr>
      <w:tr w:rsidR="003503BE" w14:paraId="4D49BC14"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9B879C" w14:textId="77777777" w:rsidR="003503BE" w:rsidRDefault="00000000">
            <w:pPr>
              <w:spacing w:after="0" w:line="252" w:lineRule="auto"/>
            </w:pPr>
            <w:r>
              <w:rPr>
                <w:sz w:val="16"/>
              </w:rPr>
              <w:t>PK_dim_failure_code</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5AE388D"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7BC3AA4" w14:textId="77777777" w:rsidR="003503BE" w:rsidRDefault="00000000">
            <w:pPr>
              <w:spacing w:after="0" w:line="252" w:lineRule="auto"/>
            </w:pPr>
            <w:r>
              <w:rPr>
                <w:sz w:val="16"/>
              </w:rPr>
              <w:t>[failure_code_key]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B2248A5" w14:textId="77777777" w:rsidR="003503BE" w:rsidRDefault="00000000">
            <w:pPr>
              <w:spacing w:after="0" w:line="252" w:lineRule="auto"/>
            </w:pPr>
            <w:r>
              <w:rPr>
                <w:sz w:val="16"/>
              </w:rPr>
              <w:t>No</w:t>
            </w:r>
          </w:p>
        </w:tc>
      </w:tr>
    </w:tbl>
    <w:p w14:paraId="20C138D0"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31A4F73C"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FAD4C78"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65B6752"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B977275"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C0EB8CA"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BD3DF64"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A2E0082"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1D63466" w14:textId="77777777" w:rsidR="003503BE" w:rsidRDefault="00000000">
            <w:pPr>
              <w:spacing w:after="0" w:line="252" w:lineRule="auto"/>
            </w:pPr>
            <w:r>
              <w:rPr>
                <w:b/>
                <w:color w:val="0B2545"/>
                <w:sz w:val="14"/>
              </w:rPr>
              <w:t>Filter</w:t>
            </w:r>
          </w:p>
        </w:tc>
      </w:tr>
      <w:tr w:rsidR="003503BE" w14:paraId="1649C0FF"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AD8BE5" w14:textId="77777777" w:rsidR="003503BE" w:rsidRDefault="00000000">
            <w:pPr>
              <w:spacing w:after="0" w:line="252" w:lineRule="auto"/>
            </w:pPr>
            <w:r>
              <w:rPr>
                <w:sz w:val="14"/>
              </w:rPr>
              <w:t>PK_dim_failure_code</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DC9487"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3ACBB1"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A53E88" w14:textId="77777777" w:rsidR="003503BE" w:rsidRDefault="00000000">
            <w:pPr>
              <w:spacing w:after="0" w:line="252" w:lineRule="auto"/>
            </w:pPr>
            <w:r>
              <w:rPr>
                <w:sz w:val="14"/>
              </w:rPr>
              <w:t>failure_code_key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5CE3B6"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98A425"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DDEFEB" w14:textId="77777777" w:rsidR="003503BE" w:rsidRDefault="00000000">
            <w:pPr>
              <w:spacing w:after="0" w:line="252" w:lineRule="auto"/>
            </w:pPr>
            <w:r>
              <w:rPr>
                <w:sz w:val="14"/>
              </w:rPr>
              <w:t>-</w:t>
            </w:r>
          </w:p>
        </w:tc>
      </w:tr>
    </w:tbl>
    <w:p w14:paraId="267DBA13" w14:textId="77777777" w:rsidR="003503BE" w:rsidRDefault="00000000">
      <w:pPr>
        <w:pStyle w:val="Heading3"/>
      </w:pPr>
      <w:r>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16FB829B"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05830A9"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24FA15C"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3EDF15C"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A510CF9"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26B68EE"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DA515F9"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148F568" w14:textId="77777777" w:rsidR="003503BE" w:rsidRDefault="00000000">
            <w:pPr>
              <w:spacing w:after="0" w:line="252" w:lineRule="auto"/>
            </w:pPr>
            <w:r>
              <w:rPr>
                <w:b/>
                <w:color w:val="0B2545"/>
                <w:sz w:val="15"/>
              </w:rPr>
              <w:t>Collation</w:t>
            </w:r>
          </w:p>
        </w:tc>
      </w:tr>
      <w:tr w:rsidR="003503BE" w14:paraId="13A0DCD3"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CE3678"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70C8259" w14:textId="77777777" w:rsidR="003503BE" w:rsidRDefault="00000000">
            <w:pPr>
              <w:spacing w:after="0" w:line="252" w:lineRule="auto"/>
            </w:pPr>
            <w:r>
              <w:rPr>
                <w:sz w:val="15"/>
              </w:rPr>
              <w:t>failure_code_key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5F14144"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3617245"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C698D1F"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579FC0"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985925" w14:textId="77777777" w:rsidR="003503BE" w:rsidRDefault="00000000">
            <w:pPr>
              <w:spacing w:after="0" w:line="252" w:lineRule="auto"/>
            </w:pPr>
            <w:r>
              <w:rPr>
                <w:sz w:val="15"/>
              </w:rPr>
              <w:t>-</w:t>
            </w:r>
          </w:p>
        </w:tc>
      </w:tr>
      <w:tr w:rsidR="003503BE" w14:paraId="2BE4E68C"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445236"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112A700" w14:textId="77777777" w:rsidR="003503BE" w:rsidRDefault="00000000">
            <w:pPr>
              <w:spacing w:after="0" w:line="252" w:lineRule="auto"/>
            </w:pPr>
            <w:r>
              <w:rPr>
                <w:sz w:val="15"/>
              </w:rPr>
              <w:t>failure_code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9D8C7C"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233095"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70BC58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A5C08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6D8F2BB" w14:textId="77777777" w:rsidR="003503BE" w:rsidRDefault="00000000">
            <w:pPr>
              <w:spacing w:after="0" w:line="252" w:lineRule="auto"/>
            </w:pPr>
            <w:r>
              <w:rPr>
                <w:sz w:val="15"/>
              </w:rPr>
              <w:t>SQL_Latin1_General_CP1_CI_AS</w:t>
            </w:r>
          </w:p>
        </w:tc>
      </w:tr>
      <w:tr w:rsidR="003503BE" w14:paraId="41A7BC84"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76D50F2"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7C6FD5A" w14:textId="77777777" w:rsidR="003503BE" w:rsidRDefault="00000000">
            <w:pPr>
              <w:spacing w:after="0" w:line="252" w:lineRule="auto"/>
            </w:pPr>
            <w:r>
              <w:rPr>
                <w:sz w:val="15"/>
              </w:rPr>
              <w:t>failure_description</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F22A54" w14:textId="77777777" w:rsidR="003503BE" w:rsidRDefault="00000000">
            <w:pPr>
              <w:spacing w:after="0" w:line="252" w:lineRule="auto"/>
            </w:pPr>
            <w:r>
              <w:rPr>
                <w:sz w:val="15"/>
              </w:rPr>
              <w:t>nvarchar(500)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4EC10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508576"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1CB7C4"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C2A103" w14:textId="77777777" w:rsidR="003503BE" w:rsidRDefault="00000000">
            <w:pPr>
              <w:spacing w:after="0" w:line="252" w:lineRule="auto"/>
            </w:pPr>
            <w:r>
              <w:rPr>
                <w:sz w:val="15"/>
              </w:rPr>
              <w:t>SQL_Latin1_General_CP1_CI_AS</w:t>
            </w:r>
          </w:p>
        </w:tc>
      </w:tr>
      <w:tr w:rsidR="003503BE" w14:paraId="51A80CDD"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F7F848"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FCC44F" w14:textId="77777777" w:rsidR="003503BE" w:rsidRDefault="00000000">
            <w:pPr>
              <w:spacing w:after="0" w:line="252" w:lineRule="auto"/>
            </w:pPr>
            <w:r>
              <w:rPr>
                <w:sz w:val="15"/>
              </w:rPr>
              <w:t>failure_system</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0408F3"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D85508"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42C608"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B40E9A"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A100CA" w14:textId="77777777" w:rsidR="003503BE" w:rsidRDefault="00000000">
            <w:pPr>
              <w:spacing w:after="0" w:line="252" w:lineRule="auto"/>
            </w:pPr>
            <w:r>
              <w:rPr>
                <w:sz w:val="15"/>
              </w:rPr>
              <w:t>SQL_Latin1_General_CP1_CI_AS</w:t>
            </w:r>
          </w:p>
        </w:tc>
      </w:tr>
      <w:tr w:rsidR="003503BE" w14:paraId="77353DF4"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025F11" w14:textId="77777777" w:rsidR="003503BE" w:rsidRDefault="00000000">
            <w:pPr>
              <w:spacing w:after="0" w:line="252" w:lineRule="auto"/>
            </w:pPr>
            <w:r>
              <w:rPr>
                <w:sz w:val="15"/>
              </w:rPr>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05CE6A" w14:textId="77777777" w:rsidR="003503BE" w:rsidRDefault="00000000">
            <w:pPr>
              <w:spacing w:after="0" w:line="252" w:lineRule="auto"/>
            </w:pPr>
            <w:r>
              <w:rPr>
                <w:sz w:val="15"/>
              </w:rPr>
              <w:t>failure_category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CC9E0A"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D79DE7"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D19091"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A3E904"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2EE5DD" w14:textId="77777777" w:rsidR="003503BE" w:rsidRDefault="00000000">
            <w:pPr>
              <w:spacing w:after="0" w:line="252" w:lineRule="auto"/>
            </w:pPr>
            <w:r>
              <w:rPr>
                <w:sz w:val="15"/>
              </w:rPr>
              <w:t>SQL_Latin1_General_CP1_CI_AS</w:t>
            </w:r>
          </w:p>
        </w:tc>
      </w:tr>
      <w:tr w:rsidR="003503BE" w14:paraId="62310D37"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0969E58"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45749B" w14:textId="77777777" w:rsidR="003503BE" w:rsidRDefault="00000000">
            <w:pPr>
              <w:spacing w:after="0" w:line="252" w:lineRule="auto"/>
            </w:pPr>
            <w:r>
              <w:rPr>
                <w:sz w:val="15"/>
              </w:rPr>
              <w:t>severity_level</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972199"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F0A267"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932F9E"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796B750"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0335BB" w14:textId="77777777" w:rsidR="003503BE" w:rsidRDefault="00000000">
            <w:pPr>
              <w:spacing w:after="0" w:line="252" w:lineRule="auto"/>
            </w:pPr>
            <w:r>
              <w:rPr>
                <w:sz w:val="15"/>
              </w:rPr>
              <w:t>SQL_Latin1_General_CP1_CI_AS</w:t>
            </w:r>
          </w:p>
        </w:tc>
      </w:tr>
      <w:tr w:rsidR="003503BE" w14:paraId="2AB727CA"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D4DF5C"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78980E0" w14:textId="77777777" w:rsidR="003503BE" w:rsidRDefault="00000000">
            <w:pPr>
              <w:spacing w:after="0" w:line="252" w:lineRule="auto"/>
            </w:pPr>
            <w:r>
              <w:rPr>
                <w:sz w:val="15"/>
              </w:rPr>
              <w:t>safety_related_flag</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21CA8C" w14:textId="77777777" w:rsidR="003503BE" w:rsidRDefault="00000000">
            <w:pPr>
              <w:spacing w:after="0" w:line="252" w:lineRule="auto"/>
            </w:pPr>
            <w:r>
              <w:rPr>
                <w:sz w:val="15"/>
              </w:rPr>
              <w:t>bit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64270A"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53A7DB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F63344"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19AAB8" w14:textId="77777777" w:rsidR="003503BE" w:rsidRDefault="00000000">
            <w:pPr>
              <w:spacing w:after="0" w:line="252" w:lineRule="auto"/>
            </w:pPr>
            <w:r>
              <w:rPr>
                <w:sz w:val="15"/>
              </w:rPr>
              <w:t>-</w:t>
            </w:r>
          </w:p>
        </w:tc>
      </w:tr>
      <w:tr w:rsidR="003503BE" w14:paraId="05173316"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7E4D25" w14:textId="77777777" w:rsidR="003503BE" w:rsidRDefault="00000000">
            <w:pPr>
              <w:spacing w:after="0" w:line="252" w:lineRule="auto"/>
            </w:pPr>
            <w:r>
              <w:rPr>
                <w:sz w:val="15"/>
              </w:rPr>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B625956" w14:textId="77777777" w:rsidR="003503BE" w:rsidRDefault="00000000">
            <w:pPr>
              <w:spacing w:after="0" w:line="252" w:lineRule="auto"/>
            </w:pPr>
            <w:r>
              <w:rPr>
                <w:sz w:val="15"/>
              </w:rPr>
              <w:t>recall_related_flag</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70A0A5D" w14:textId="77777777" w:rsidR="003503BE" w:rsidRDefault="00000000">
            <w:pPr>
              <w:spacing w:after="0" w:line="252" w:lineRule="auto"/>
            </w:pPr>
            <w:r>
              <w:rPr>
                <w:sz w:val="15"/>
              </w:rPr>
              <w:t>bit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3C6E9F"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6CA5A0"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71AB92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73CDDD6" w14:textId="77777777" w:rsidR="003503BE" w:rsidRDefault="00000000">
            <w:pPr>
              <w:spacing w:after="0" w:line="252" w:lineRule="auto"/>
            </w:pPr>
            <w:r>
              <w:rPr>
                <w:sz w:val="15"/>
              </w:rPr>
              <w:t>-</w:t>
            </w:r>
          </w:p>
        </w:tc>
      </w:tr>
    </w:tbl>
    <w:p w14:paraId="660F8C63" w14:textId="77777777" w:rsidR="003503BE" w:rsidRDefault="00000000">
      <w:r>
        <w:br w:type="page"/>
      </w:r>
    </w:p>
    <w:p w14:paraId="7D89910C" w14:textId="77777777" w:rsidR="003503BE" w:rsidRDefault="00000000">
      <w:pPr>
        <w:pStyle w:val="Heading2"/>
      </w:pPr>
      <w:r>
        <w:lastRenderedPageBreak/>
        <w:t>dbo.dim_location</w:t>
      </w:r>
    </w:p>
    <w:tbl>
      <w:tblPr>
        <w:tblW w:w="9360" w:type="dxa"/>
        <w:tblInd w:w="120" w:type="dxa"/>
        <w:tblLayout w:type="fixed"/>
        <w:tblLook w:val="04A0" w:firstRow="1" w:lastRow="0" w:firstColumn="1" w:lastColumn="0" w:noHBand="0" w:noVBand="1"/>
      </w:tblPr>
      <w:tblGrid>
        <w:gridCol w:w="2376"/>
        <w:gridCol w:w="6984"/>
      </w:tblGrid>
      <w:tr w:rsidR="003503BE" w14:paraId="08BDD4D2"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18E6675"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EFD5BF6" w14:textId="77777777" w:rsidR="003503BE" w:rsidRDefault="00000000">
            <w:pPr>
              <w:spacing w:after="0" w:line="252" w:lineRule="auto"/>
            </w:pPr>
            <w:r>
              <w:rPr>
                <w:b/>
                <w:color w:val="0B2545"/>
                <w:sz w:val="17"/>
              </w:rPr>
              <w:t>Value</w:t>
            </w:r>
          </w:p>
        </w:tc>
      </w:tr>
      <w:tr w:rsidR="003503BE" w14:paraId="7E186E1A"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9A37DB"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85DB5E9" w14:textId="77777777" w:rsidR="003503BE" w:rsidRDefault="00000000">
            <w:pPr>
              <w:spacing w:after="0" w:line="252" w:lineRule="auto"/>
            </w:pPr>
            <w:r>
              <w:rPr>
                <w:sz w:val="17"/>
              </w:rPr>
              <w:t>75</w:t>
            </w:r>
          </w:p>
        </w:tc>
      </w:tr>
      <w:tr w:rsidR="003503BE" w14:paraId="4528B780"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44E012"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54D980" w14:textId="77777777" w:rsidR="003503BE" w:rsidRDefault="00000000">
            <w:pPr>
              <w:spacing w:after="0" w:line="252" w:lineRule="auto"/>
            </w:pPr>
            <w:r>
              <w:rPr>
                <w:sz w:val="17"/>
              </w:rPr>
              <w:t>9</w:t>
            </w:r>
          </w:p>
        </w:tc>
      </w:tr>
      <w:tr w:rsidR="003503BE" w14:paraId="1E104FE8"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148596"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C55AE66" w14:textId="77777777" w:rsidR="003503BE" w:rsidRDefault="00000000">
            <w:pPr>
              <w:spacing w:after="0" w:line="252" w:lineRule="auto"/>
            </w:pPr>
            <w:r>
              <w:rPr>
                <w:sz w:val="17"/>
              </w:rPr>
              <w:t>NON_TEMPORAL_TABLE</w:t>
            </w:r>
          </w:p>
        </w:tc>
      </w:tr>
      <w:tr w:rsidR="003503BE" w14:paraId="26EB47D1"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D62A61"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24C6CC" w14:textId="77777777" w:rsidR="003503BE" w:rsidRDefault="00000000">
            <w:pPr>
              <w:spacing w:after="0" w:line="252" w:lineRule="auto"/>
            </w:pPr>
            <w:r>
              <w:rPr>
                <w:sz w:val="17"/>
              </w:rPr>
              <w:t>No</w:t>
            </w:r>
          </w:p>
        </w:tc>
      </w:tr>
      <w:tr w:rsidR="003503BE" w14:paraId="60310446"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2EF03F"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C37A20" w14:textId="77777777" w:rsidR="003503BE" w:rsidRDefault="00000000">
            <w:pPr>
              <w:spacing w:after="0" w:line="252" w:lineRule="auto"/>
            </w:pPr>
            <w:r>
              <w:rPr>
                <w:sz w:val="17"/>
              </w:rPr>
              <w:t>No</w:t>
            </w:r>
          </w:p>
        </w:tc>
      </w:tr>
    </w:tbl>
    <w:p w14:paraId="537DEBC9"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755B3D47"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0CB6F9D"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7859B99"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BAF13F3"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69D232D" w14:textId="77777777" w:rsidR="003503BE" w:rsidRDefault="00000000">
            <w:pPr>
              <w:spacing w:after="0" w:line="252" w:lineRule="auto"/>
            </w:pPr>
            <w:r>
              <w:rPr>
                <w:b/>
                <w:color w:val="0B2545"/>
                <w:sz w:val="16"/>
              </w:rPr>
              <w:t>System named</w:t>
            </w:r>
          </w:p>
        </w:tc>
      </w:tr>
      <w:tr w:rsidR="003503BE" w14:paraId="7F851DBE"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4AB505" w14:textId="77777777" w:rsidR="003503BE" w:rsidRDefault="00000000">
            <w:pPr>
              <w:spacing w:after="0" w:line="252" w:lineRule="auto"/>
            </w:pPr>
            <w:r>
              <w:rPr>
                <w:sz w:val="16"/>
              </w:rPr>
              <w:t>PK_dim_location</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0F4DC4"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2746F2" w14:textId="77777777" w:rsidR="003503BE" w:rsidRDefault="00000000">
            <w:pPr>
              <w:spacing w:after="0" w:line="252" w:lineRule="auto"/>
            </w:pPr>
            <w:r>
              <w:rPr>
                <w:sz w:val="16"/>
              </w:rPr>
              <w:t>[location_key]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8D99DBC" w14:textId="77777777" w:rsidR="003503BE" w:rsidRDefault="00000000">
            <w:pPr>
              <w:spacing w:after="0" w:line="252" w:lineRule="auto"/>
            </w:pPr>
            <w:r>
              <w:rPr>
                <w:sz w:val="16"/>
              </w:rPr>
              <w:t>No</w:t>
            </w:r>
          </w:p>
        </w:tc>
      </w:tr>
    </w:tbl>
    <w:p w14:paraId="30D30A2B"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4F2FF8B1"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B39EF1C"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896D6B1"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DB7361D"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8A3F35D"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4BC284D"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162F302"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C114FD2" w14:textId="77777777" w:rsidR="003503BE" w:rsidRDefault="00000000">
            <w:pPr>
              <w:spacing w:after="0" w:line="252" w:lineRule="auto"/>
            </w:pPr>
            <w:r>
              <w:rPr>
                <w:b/>
                <w:color w:val="0B2545"/>
                <w:sz w:val="14"/>
              </w:rPr>
              <w:t>Filter</w:t>
            </w:r>
          </w:p>
        </w:tc>
      </w:tr>
      <w:tr w:rsidR="003503BE" w14:paraId="2119548C"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647597" w14:textId="77777777" w:rsidR="003503BE" w:rsidRDefault="00000000">
            <w:pPr>
              <w:spacing w:after="0" w:line="252" w:lineRule="auto"/>
            </w:pPr>
            <w:r>
              <w:rPr>
                <w:sz w:val="14"/>
              </w:rPr>
              <w:t>PK_dim_location</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F001325"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EB64DB"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890D7D" w14:textId="77777777" w:rsidR="003503BE" w:rsidRDefault="00000000">
            <w:pPr>
              <w:spacing w:after="0" w:line="252" w:lineRule="auto"/>
            </w:pPr>
            <w:r>
              <w:rPr>
                <w:sz w:val="14"/>
              </w:rPr>
              <w:t>location_key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1D7257D"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C60546"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C5389A" w14:textId="77777777" w:rsidR="003503BE" w:rsidRDefault="00000000">
            <w:pPr>
              <w:spacing w:after="0" w:line="252" w:lineRule="auto"/>
            </w:pPr>
            <w:r>
              <w:rPr>
                <w:sz w:val="14"/>
              </w:rPr>
              <w:t>-</w:t>
            </w:r>
          </w:p>
        </w:tc>
      </w:tr>
    </w:tbl>
    <w:p w14:paraId="63CD4836" w14:textId="77777777" w:rsidR="003503BE" w:rsidRDefault="00000000">
      <w:pPr>
        <w:pStyle w:val="Heading3"/>
      </w:pPr>
      <w:r>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086C197B"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5583926"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4955879"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06FE27C"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F50A8A8"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463074E"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61BFFBF"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B2F1601" w14:textId="77777777" w:rsidR="003503BE" w:rsidRDefault="00000000">
            <w:pPr>
              <w:spacing w:after="0" w:line="252" w:lineRule="auto"/>
            </w:pPr>
            <w:r>
              <w:rPr>
                <w:b/>
                <w:color w:val="0B2545"/>
                <w:sz w:val="15"/>
              </w:rPr>
              <w:t>Collation</w:t>
            </w:r>
          </w:p>
        </w:tc>
      </w:tr>
      <w:tr w:rsidR="003503BE" w14:paraId="73B1AE33"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1A3390"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638F7C7" w14:textId="77777777" w:rsidR="003503BE" w:rsidRDefault="00000000">
            <w:pPr>
              <w:spacing w:after="0" w:line="252" w:lineRule="auto"/>
            </w:pPr>
            <w:r>
              <w:rPr>
                <w:sz w:val="15"/>
              </w:rPr>
              <w:t>location_key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864650"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4444DAC"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647475"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7D49675"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9CB3FD" w14:textId="77777777" w:rsidR="003503BE" w:rsidRDefault="00000000">
            <w:pPr>
              <w:spacing w:after="0" w:line="252" w:lineRule="auto"/>
            </w:pPr>
            <w:r>
              <w:rPr>
                <w:sz w:val="15"/>
              </w:rPr>
              <w:t>-</w:t>
            </w:r>
          </w:p>
        </w:tc>
      </w:tr>
      <w:tr w:rsidR="003503BE" w14:paraId="26DDE46D"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74CAB3"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90F0E5" w14:textId="77777777" w:rsidR="003503BE" w:rsidRDefault="00000000">
            <w:pPr>
              <w:spacing w:after="0" w:line="252" w:lineRule="auto"/>
            </w:pPr>
            <w:r>
              <w:rPr>
                <w:sz w:val="15"/>
              </w:rPr>
              <w:t>country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76600E"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4FC1E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CF1D20"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9D3CC6"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9316433" w14:textId="77777777" w:rsidR="003503BE" w:rsidRDefault="00000000">
            <w:pPr>
              <w:spacing w:after="0" w:line="252" w:lineRule="auto"/>
            </w:pPr>
            <w:r>
              <w:rPr>
                <w:sz w:val="15"/>
              </w:rPr>
              <w:t>SQL_Latin1_General_CP1_CI_AS</w:t>
            </w:r>
          </w:p>
        </w:tc>
      </w:tr>
      <w:tr w:rsidR="003503BE" w14:paraId="7D2DB6D1"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90F2A8"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8B9CE54" w14:textId="77777777" w:rsidR="003503BE" w:rsidRDefault="00000000">
            <w:pPr>
              <w:spacing w:after="0" w:line="252" w:lineRule="auto"/>
            </w:pPr>
            <w:r>
              <w:rPr>
                <w:sz w:val="15"/>
              </w:rPr>
              <w:t>state_province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B2D484D"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3B9F5F"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5DBA7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3C7D8A6"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CF3B95" w14:textId="77777777" w:rsidR="003503BE" w:rsidRDefault="00000000">
            <w:pPr>
              <w:spacing w:after="0" w:line="252" w:lineRule="auto"/>
            </w:pPr>
            <w:r>
              <w:rPr>
                <w:sz w:val="15"/>
              </w:rPr>
              <w:t>SQL_Latin1_General_CP1_CI_AS</w:t>
            </w:r>
          </w:p>
        </w:tc>
      </w:tr>
      <w:tr w:rsidR="003503BE" w14:paraId="0EAD0CAC"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CB5B26"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7497F2" w14:textId="77777777" w:rsidR="003503BE" w:rsidRDefault="00000000">
            <w:pPr>
              <w:spacing w:after="0" w:line="252" w:lineRule="auto"/>
            </w:pPr>
            <w:r>
              <w:rPr>
                <w:sz w:val="15"/>
              </w:rPr>
              <w:t>city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F60244"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C1E55C"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88E185"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740A920"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A4E333" w14:textId="77777777" w:rsidR="003503BE" w:rsidRDefault="00000000">
            <w:pPr>
              <w:spacing w:after="0" w:line="252" w:lineRule="auto"/>
            </w:pPr>
            <w:r>
              <w:rPr>
                <w:sz w:val="15"/>
              </w:rPr>
              <w:t>SQL_Latin1_General_CP1_CI_AS</w:t>
            </w:r>
          </w:p>
        </w:tc>
      </w:tr>
      <w:tr w:rsidR="003503BE" w14:paraId="67026708"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CBE09A" w14:textId="77777777" w:rsidR="003503BE" w:rsidRDefault="00000000">
            <w:pPr>
              <w:spacing w:after="0" w:line="252" w:lineRule="auto"/>
            </w:pPr>
            <w:r>
              <w:rPr>
                <w:sz w:val="15"/>
              </w:rPr>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743DAC" w14:textId="77777777" w:rsidR="003503BE" w:rsidRDefault="00000000">
            <w:pPr>
              <w:spacing w:after="0" w:line="252" w:lineRule="auto"/>
            </w:pPr>
            <w:r>
              <w:rPr>
                <w:sz w:val="15"/>
              </w:rPr>
              <w:t>region</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6EE57F"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671645"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CE4CCE"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653859"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2FB367" w14:textId="77777777" w:rsidR="003503BE" w:rsidRDefault="00000000">
            <w:pPr>
              <w:spacing w:after="0" w:line="252" w:lineRule="auto"/>
            </w:pPr>
            <w:r>
              <w:rPr>
                <w:sz w:val="15"/>
              </w:rPr>
              <w:t>SQL_Latin1_General_CP1_CI_AS</w:t>
            </w:r>
          </w:p>
        </w:tc>
      </w:tr>
      <w:tr w:rsidR="003503BE" w14:paraId="7D79D078"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379E55"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C20976" w14:textId="77777777" w:rsidR="003503BE" w:rsidRDefault="00000000">
            <w:pPr>
              <w:spacing w:after="0" w:line="252" w:lineRule="auto"/>
            </w:pPr>
            <w:r>
              <w:rPr>
                <w:sz w:val="15"/>
              </w:rPr>
              <w:t>climate_zone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0F19A88"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C222C1"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BC2DAA"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30ADA6"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827971" w14:textId="77777777" w:rsidR="003503BE" w:rsidRDefault="00000000">
            <w:pPr>
              <w:spacing w:after="0" w:line="252" w:lineRule="auto"/>
            </w:pPr>
            <w:r>
              <w:rPr>
                <w:sz w:val="15"/>
              </w:rPr>
              <w:t>SQL_Latin1_General_CP1_CI_AS</w:t>
            </w:r>
          </w:p>
        </w:tc>
      </w:tr>
      <w:tr w:rsidR="003503BE" w14:paraId="403FAF23"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3F856D"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EE8DED" w14:textId="77777777" w:rsidR="003503BE" w:rsidRDefault="00000000">
            <w:pPr>
              <w:spacing w:after="0" w:line="252" w:lineRule="auto"/>
            </w:pPr>
            <w:r>
              <w:rPr>
                <w:sz w:val="15"/>
              </w:rPr>
              <w:t>terrain_type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AC78315"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FC8921"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25A24A"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CFA88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8227D9" w14:textId="77777777" w:rsidR="003503BE" w:rsidRDefault="00000000">
            <w:pPr>
              <w:spacing w:after="0" w:line="252" w:lineRule="auto"/>
            </w:pPr>
            <w:r>
              <w:rPr>
                <w:sz w:val="15"/>
              </w:rPr>
              <w:t>SQL_Latin1_General_CP1_CI_AS</w:t>
            </w:r>
          </w:p>
        </w:tc>
      </w:tr>
      <w:tr w:rsidR="003503BE" w14:paraId="0375F970"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62E9C91" w14:textId="77777777" w:rsidR="003503BE" w:rsidRDefault="00000000">
            <w:pPr>
              <w:spacing w:after="0" w:line="252" w:lineRule="auto"/>
            </w:pPr>
            <w:r>
              <w:rPr>
                <w:sz w:val="15"/>
              </w:rPr>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395220" w14:textId="77777777" w:rsidR="003503BE" w:rsidRDefault="00000000">
            <w:pPr>
              <w:spacing w:after="0" w:line="252" w:lineRule="auto"/>
            </w:pPr>
            <w:r>
              <w:rPr>
                <w:sz w:val="15"/>
              </w:rPr>
              <w:t>latitude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105B3C" w14:textId="77777777" w:rsidR="003503BE" w:rsidRDefault="00000000">
            <w:pPr>
              <w:spacing w:after="0" w:line="252" w:lineRule="auto"/>
            </w:pPr>
            <w:r>
              <w:rPr>
                <w:sz w:val="15"/>
              </w:rPr>
              <w:t>decimal(10,6)</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88DCD2" w14:textId="77777777" w:rsidR="003503BE" w:rsidRDefault="00000000">
            <w:pPr>
              <w:spacing w:after="0" w:line="252" w:lineRule="auto"/>
              <w:jc w:val="center"/>
            </w:pPr>
            <w:r>
              <w:rPr>
                <w:sz w:val="15"/>
              </w:rPr>
              <w:t>Yes</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8C3DD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2CCA2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550A39" w14:textId="77777777" w:rsidR="003503BE" w:rsidRDefault="00000000">
            <w:pPr>
              <w:spacing w:after="0" w:line="252" w:lineRule="auto"/>
            </w:pPr>
            <w:r>
              <w:rPr>
                <w:sz w:val="15"/>
              </w:rPr>
              <w:t>-</w:t>
            </w:r>
          </w:p>
        </w:tc>
      </w:tr>
      <w:tr w:rsidR="003503BE" w14:paraId="4A96C338"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EEF129" w14:textId="77777777" w:rsidR="003503BE" w:rsidRDefault="00000000">
            <w:pPr>
              <w:spacing w:after="0" w:line="252" w:lineRule="auto"/>
            </w:pPr>
            <w:r>
              <w:rPr>
                <w:sz w:val="15"/>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A6A9ED" w14:textId="77777777" w:rsidR="003503BE" w:rsidRDefault="00000000">
            <w:pPr>
              <w:spacing w:after="0" w:line="252" w:lineRule="auto"/>
            </w:pPr>
            <w:r>
              <w:rPr>
                <w:sz w:val="15"/>
              </w:rPr>
              <w:t>longitude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0D1E8DA" w14:textId="77777777" w:rsidR="003503BE" w:rsidRDefault="00000000">
            <w:pPr>
              <w:spacing w:after="0" w:line="252" w:lineRule="auto"/>
            </w:pPr>
            <w:r>
              <w:rPr>
                <w:sz w:val="15"/>
              </w:rPr>
              <w:t>decimal(10,6)</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DEC17F" w14:textId="77777777" w:rsidR="003503BE" w:rsidRDefault="00000000">
            <w:pPr>
              <w:spacing w:after="0" w:line="252" w:lineRule="auto"/>
              <w:jc w:val="center"/>
            </w:pPr>
            <w:r>
              <w:rPr>
                <w:sz w:val="15"/>
              </w:rPr>
              <w:t>Yes</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B1F7D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7E7AC8"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39058C" w14:textId="77777777" w:rsidR="003503BE" w:rsidRDefault="00000000">
            <w:pPr>
              <w:spacing w:after="0" w:line="252" w:lineRule="auto"/>
            </w:pPr>
            <w:r>
              <w:rPr>
                <w:sz w:val="15"/>
              </w:rPr>
              <w:t>-</w:t>
            </w:r>
          </w:p>
        </w:tc>
      </w:tr>
    </w:tbl>
    <w:p w14:paraId="14CC22D3" w14:textId="77777777" w:rsidR="003503BE" w:rsidRDefault="00000000">
      <w:r>
        <w:br w:type="page"/>
      </w:r>
    </w:p>
    <w:p w14:paraId="7660A635" w14:textId="77777777" w:rsidR="003503BE" w:rsidRDefault="00000000">
      <w:pPr>
        <w:pStyle w:val="Heading2"/>
      </w:pPr>
      <w:r>
        <w:lastRenderedPageBreak/>
        <w:t>dbo.dim_service_center</w:t>
      </w:r>
    </w:p>
    <w:tbl>
      <w:tblPr>
        <w:tblW w:w="9360" w:type="dxa"/>
        <w:tblInd w:w="120" w:type="dxa"/>
        <w:tblLayout w:type="fixed"/>
        <w:tblLook w:val="04A0" w:firstRow="1" w:lastRow="0" w:firstColumn="1" w:lastColumn="0" w:noHBand="0" w:noVBand="1"/>
      </w:tblPr>
      <w:tblGrid>
        <w:gridCol w:w="2376"/>
        <w:gridCol w:w="6984"/>
      </w:tblGrid>
      <w:tr w:rsidR="003503BE" w14:paraId="1333802D"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4D529E0"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0B4627F" w14:textId="77777777" w:rsidR="003503BE" w:rsidRDefault="00000000">
            <w:pPr>
              <w:spacing w:after="0" w:line="252" w:lineRule="auto"/>
            </w:pPr>
            <w:r>
              <w:rPr>
                <w:b/>
                <w:color w:val="0B2545"/>
                <w:sz w:val="17"/>
              </w:rPr>
              <w:t>Value</w:t>
            </w:r>
          </w:p>
        </w:tc>
      </w:tr>
      <w:tr w:rsidR="003503BE" w14:paraId="0EC982D7"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C8F040"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B5A00A" w14:textId="77777777" w:rsidR="003503BE" w:rsidRDefault="00000000">
            <w:pPr>
              <w:spacing w:after="0" w:line="252" w:lineRule="auto"/>
            </w:pPr>
            <w:r>
              <w:rPr>
                <w:sz w:val="17"/>
              </w:rPr>
              <w:t>100</w:t>
            </w:r>
          </w:p>
        </w:tc>
      </w:tr>
      <w:tr w:rsidR="003503BE" w14:paraId="6E014C4F"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AD3876"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75BF637" w14:textId="77777777" w:rsidR="003503BE" w:rsidRDefault="00000000">
            <w:pPr>
              <w:spacing w:after="0" w:line="252" w:lineRule="auto"/>
            </w:pPr>
            <w:r>
              <w:rPr>
                <w:sz w:val="17"/>
              </w:rPr>
              <w:t>9</w:t>
            </w:r>
          </w:p>
        </w:tc>
      </w:tr>
      <w:tr w:rsidR="003503BE" w14:paraId="7131085E"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D9529C"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642F155" w14:textId="77777777" w:rsidR="003503BE" w:rsidRDefault="00000000">
            <w:pPr>
              <w:spacing w:after="0" w:line="252" w:lineRule="auto"/>
            </w:pPr>
            <w:r>
              <w:rPr>
                <w:sz w:val="17"/>
              </w:rPr>
              <w:t>NON_TEMPORAL_TABLE</w:t>
            </w:r>
          </w:p>
        </w:tc>
      </w:tr>
      <w:tr w:rsidR="003503BE" w14:paraId="4CE7340E"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1AEAB9"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AB7654" w14:textId="77777777" w:rsidR="003503BE" w:rsidRDefault="00000000">
            <w:pPr>
              <w:spacing w:after="0" w:line="252" w:lineRule="auto"/>
            </w:pPr>
            <w:r>
              <w:rPr>
                <w:sz w:val="17"/>
              </w:rPr>
              <w:t>No</w:t>
            </w:r>
          </w:p>
        </w:tc>
      </w:tr>
      <w:tr w:rsidR="003503BE" w14:paraId="7B0F5A0F"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C4E39F"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5D36E3" w14:textId="77777777" w:rsidR="003503BE" w:rsidRDefault="00000000">
            <w:pPr>
              <w:spacing w:after="0" w:line="252" w:lineRule="auto"/>
            </w:pPr>
            <w:r>
              <w:rPr>
                <w:sz w:val="17"/>
              </w:rPr>
              <w:t>No</w:t>
            </w:r>
          </w:p>
        </w:tc>
      </w:tr>
    </w:tbl>
    <w:p w14:paraId="16FEE91D"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50715CCB"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C41B428"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FA94C55"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CE21EA2"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9BE312D" w14:textId="77777777" w:rsidR="003503BE" w:rsidRDefault="00000000">
            <w:pPr>
              <w:spacing w:after="0" w:line="252" w:lineRule="auto"/>
            </w:pPr>
            <w:r>
              <w:rPr>
                <w:b/>
                <w:color w:val="0B2545"/>
                <w:sz w:val="16"/>
              </w:rPr>
              <w:t>System named</w:t>
            </w:r>
          </w:p>
        </w:tc>
      </w:tr>
      <w:tr w:rsidR="003503BE" w14:paraId="66889CEB"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801C298" w14:textId="77777777" w:rsidR="003503BE" w:rsidRDefault="00000000">
            <w:pPr>
              <w:spacing w:after="0" w:line="252" w:lineRule="auto"/>
            </w:pPr>
            <w:r>
              <w:rPr>
                <w:sz w:val="16"/>
              </w:rPr>
              <w:t>PK_dim_service_center</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6931BCE"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9E9ED4" w14:textId="77777777" w:rsidR="003503BE" w:rsidRDefault="00000000">
            <w:pPr>
              <w:spacing w:after="0" w:line="252" w:lineRule="auto"/>
            </w:pPr>
            <w:r>
              <w:rPr>
                <w:sz w:val="16"/>
              </w:rPr>
              <w:t>[service_center_key]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440018F" w14:textId="77777777" w:rsidR="003503BE" w:rsidRDefault="00000000">
            <w:pPr>
              <w:spacing w:after="0" w:line="252" w:lineRule="auto"/>
            </w:pPr>
            <w:r>
              <w:rPr>
                <w:sz w:val="16"/>
              </w:rPr>
              <w:t>No</w:t>
            </w:r>
          </w:p>
        </w:tc>
      </w:tr>
    </w:tbl>
    <w:p w14:paraId="21F8D8A3" w14:textId="77777777" w:rsidR="003503BE" w:rsidRDefault="00000000">
      <w:pPr>
        <w:pStyle w:val="Heading3"/>
      </w:pPr>
      <w:r>
        <w:t>Foreign keys</w:t>
      </w:r>
    </w:p>
    <w:tbl>
      <w:tblPr>
        <w:tblW w:w="9360" w:type="dxa"/>
        <w:tblInd w:w="120" w:type="dxa"/>
        <w:tblLayout w:type="fixed"/>
        <w:tblLook w:val="04A0" w:firstRow="1" w:lastRow="0" w:firstColumn="1" w:lastColumn="0" w:noHBand="0" w:noVBand="1"/>
      </w:tblPr>
      <w:tblGrid>
        <w:gridCol w:w="2160"/>
        <w:gridCol w:w="1944"/>
        <w:gridCol w:w="2448"/>
        <w:gridCol w:w="792"/>
        <w:gridCol w:w="792"/>
        <w:gridCol w:w="1224"/>
      </w:tblGrid>
      <w:tr w:rsidR="003503BE" w14:paraId="772496B0" w14:textId="77777777">
        <w:trPr>
          <w:tblHeader/>
        </w:trPr>
        <w:tc>
          <w:tcPr>
            <w:tcW w:w="216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29BA2F4" w14:textId="77777777" w:rsidR="003503BE" w:rsidRDefault="00000000">
            <w:pPr>
              <w:spacing w:after="0" w:line="252" w:lineRule="auto"/>
            </w:pPr>
            <w:r>
              <w:rPr>
                <w:b/>
                <w:color w:val="0B2545"/>
                <w:sz w:val="15"/>
              </w:rPr>
              <w:t>Foreign key</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7C75E42" w14:textId="77777777" w:rsidR="003503BE" w:rsidRDefault="00000000">
            <w:pPr>
              <w:spacing w:after="0" w:line="252" w:lineRule="auto"/>
            </w:pPr>
            <w:r>
              <w:rPr>
                <w:b/>
                <w:color w:val="0B2545"/>
                <w:sz w:val="15"/>
              </w:rPr>
              <w:t>Referenced table</w:t>
            </w:r>
          </w:p>
        </w:tc>
        <w:tc>
          <w:tcPr>
            <w:tcW w:w="244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677C7DF" w14:textId="77777777" w:rsidR="003503BE" w:rsidRDefault="00000000">
            <w:pPr>
              <w:spacing w:after="0" w:line="252" w:lineRule="auto"/>
            </w:pPr>
            <w:r>
              <w:rPr>
                <w:b/>
                <w:color w:val="0B2545"/>
                <w:sz w:val="15"/>
              </w:rPr>
              <w:t>Column mapping</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C3B6AD6" w14:textId="77777777" w:rsidR="003503BE" w:rsidRDefault="00000000">
            <w:pPr>
              <w:spacing w:after="0" w:line="252" w:lineRule="auto"/>
            </w:pPr>
            <w:r>
              <w:rPr>
                <w:b/>
                <w:color w:val="0B2545"/>
                <w:sz w:val="15"/>
              </w:rPr>
              <w:t>Delete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E7E6FC1" w14:textId="77777777" w:rsidR="003503BE" w:rsidRDefault="00000000">
            <w:pPr>
              <w:spacing w:after="0" w:line="252" w:lineRule="auto"/>
            </w:pPr>
            <w:r>
              <w:rPr>
                <w:b/>
                <w:color w:val="0B2545"/>
                <w:sz w:val="15"/>
              </w:rPr>
              <w:t>Update</w:t>
            </w:r>
          </w:p>
        </w:tc>
        <w:tc>
          <w:tcPr>
            <w:tcW w:w="122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3921B0C" w14:textId="77777777" w:rsidR="003503BE" w:rsidRDefault="00000000">
            <w:pPr>
              <w:spacing w:after="0" w:line="252" w:lineRule="auto"/>
            </w:pPr>
            <w:r>
              <w:rPr>
                <w:b/>
                <w:color w:val="0B2545"/>
                <w:sz w:val="15"/>
              </w:rPr>
              <w:t>Trusted</w:t>
            </w:r>
          </w:p>
        </w:tc>
      </w:tr>
      <w:tr w:rsidR="003503BE" w14:paraId="7D5DBB32"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1B5DD64" w14:textId="77777777" w:rsidR="003503BE" w:rsidRDefault="00000000">
            <w:pPr>
              <w:spacing w:after="0" w:line="252" w:lineRule="auto"/>
            </w:pPr>
            <w:r>
              <w:rPr>
                <w:sz w:val="15"/>
              </w:rPr>
              <w:t>FK_dim_service_center_dim_location_location_key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FB1E1E" w14:textId="77777777" w:rsidR="003503BE" w:rsidRDefault="00000000">
            <w:pPr>
              <w:spacing w:after="0" w:line="252" w:lineRule="auto"/>
            </w:pPr>
            <w:r>
              <w:rPr>
                <w:sz w:val="15"/>
              </w:rPr>
              <w:t>dbo.dim_location</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BF481A" w14:textId="77777777" w:rsidR="003503BE" w:rsidRDefault="00000000">
            <w:pPr>
              <w:spacing w:after="0" w:line="252" w:lineRule="auto"/>
            </w:pPr>
            <w:r>
              <w:rPr>
                <w:sz w:val="15"/>
              </w:rPr>
              <w:t>location_key -&gt; location_key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3DFA2B"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B30C99"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F746A3" w14:textId="77777777" w:rsidR="003503BE" w:rsidRDefault="00000000">
            <w:pPr>
              <w:spacing w:after="0" w:line="252" w:lineRule="auto"/>
            </w:pPr>
            <w:r>
              <w:rPr>
                <w:sz w:val="15"/>
              </w:rPr>
              <w:t>Yes</w:t>
            </w:r>
          </w:p>
        </w:tc>
      </w:tr>
    </w:tbl>
    <w:p w14:paraId="0FE36128"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3B8262DD"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112F5E7"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F70657F"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5F2BD63"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C58495F"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2038326"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BCB2724"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BA95DDA" w14:textId="77777777" w:rsidR="003503BE" w:rsidRDefault="00000000">
            <w:pPr>
              <w:spacing w:after="0" w:line="252" w:lineRule="auto"/>
            </w:pPr>
            <w:r>
              <w:rPr>
                <w:b/>
                <w:color w:val="0B2545"/>
                <w:sz w:val="14"/>
              </w:rPr>
              <w:t>Filter</w:t>
            </w:r>
          </w:p>
        </w:tc>
      </w:tr>
      <w:tr w:rsidR="003503BE" w14:paraId="79D7FBE1"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179CFE" w14:textId="77777777" w:rsidR="003503BE" w:rsidRDefault="00000000">
            <w:pPr>
              <w:spacing w:after="0" w:line="252" w:lineRule="auto"/>
            </w:pPr>
            <w:r>
              <w:rPr>
                <w:sz w:val="14"/>
              </w:rPr>
              <w:t>PK_dim_service_center</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8EE748B"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F9E226"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6583A0" w14:textId="77777777" w:rsidR="003503BE" w:rsidRDefault="00000000">
            <w:pPr>
              <w:spacing w:after="0" w:line="252" w:lineRule="auto"/>
            </w:pPr>
            <w:r>
              <w:rPr>
                <w:sz w:val="14"/>
              </w:rPr>
              <w:t>service_center_key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777754"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29A210"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3B23C4" w14:textId="77777777" w:rsidR="003503BE" w:rsidRDefault="00000000">
            <w:pPr>
              <w:spacing w:after="0" w:line="252" w:lineRule="auto"/>
            </w:pPr>
            <w:r>
              <w:rPr>
                <w:sz w:val="14"/>
              </w:rPr>
              <w:t>-</w:t>
            </w:r>
          </w:p>
        </w:tc>
      </w:tr>
    </w:tbl>
    <w:p w14:paraId="6DE6D33B" w14:textId="77777777" w:rsidR="003503BE" w:rsidRDefault="00000000">
      <w:pPr>
        <w:pStyle w:val="Heading3"/>
      </w:pPr>
      <w:r>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4B8DE530"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B427F3C"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11803ED"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15B80DA"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E6AF84C"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8C451EC"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E87D488"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BF11A61" w14:textId="77777777" w:rsidR="003503BE" w:rsidRDefault="00000000">
            <w:pPr>
              <w:spacing w:after="0" w:line="252" w:lineRule="auto"/>
            </w:pPr>
            <w:r>
              <w:rPr>
                <w:b/>
                <w:color w:val="0B2545"/>
                <w:sz w:val="15"/>
              </w:rPr>
              <w:t>Collation</w:t>
            </w:r>
          </w:p>
        </w:tc>
      </w:tr>
      <w:tr w:rsidR="003503BE" w14:paraId="08DEAED6"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9E3623"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8F8C11" w14:textId="77777777" w:rsidR="003503BE" w:rsidRDefault="00000000">
            <w:pPr>
              <w:spacing w:after="0" w:line="252" w:lineRule="auto"/>
            </w:pPr>
            <w:r>
              <w:rPr>
                <w:sz w:val="15"/>
              </w:rPr>
              <w:t>service_center_key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FD6095"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6F305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9F198E"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BA43839"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0DC22A" w14:textId="77777777" w:rsidR="003503BE" w:rsidRDefault="00000000">
            <w:pPr>
              <w:spacing w:after="0" w:line="252" w:lineRule="auto"/>
            </w:pPr>
            <w:r>
              <w:rPr>
                <w:sz w:val="15"/>
              </w:rPr>
              <w:t>-</w:t>
            </w:r>
          </w:p>
        </w:tc>
      </w:tr>
      <w:tr w:rsidR="003503BE" w14:paraId="763F199C"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1E5F8AB"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81A969" w14:textId="77777777" w:rsidR="003503BE" w:rsidRDefault="00000000">
            <w:pPr>
              <w:spacing w:after="0" w:line="252" w:lineRule="auto"/>
            </w:pPr>
            <w:r>
              <w:rPr>
                <w:sz w:val="15"/>
              </w:rPr>
              <w:t>service_center_id</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4D138F"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AF43CCD"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CD54DE"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3DC508"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BC8B76" w14:textId="77777777" w:rsidR="003503BE" w:rsidRDefault="00000000">
            <w:pPr>
              <w:spacing w:after="0" w:line="252" w:lineRule="auto"/>
            </w:pPr>
            <w:r>
              <w:rPr>
                <w:sz w:val="15"/>
              </w:rPr>
              <w:t>SQL_Latin1_General_CP1_CI_AS</w:t>
            </w:r>
          </w:p>
        </w:tc>
      </w:tr>
      <w:tr w:rsidR="003503BE" w14:paraId="1BF2B95F"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DC67D84"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CA16EE" w14:textId="77777777" w:rsidR="003503BE" w:rsidRDefault="00000000">
            <w:pPr>
              <w:spacing w:after="0" w:line="252" w:lineRule="auto"/>
            </w:pPr>
            <w:r>
              <w:rPr>
                <w:sz w:val="15"/>
              </w:rPr>
              <w:t>service_center_name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DE8A8B" w14:textId="77777777" w:rsidR="003503BE" w:rsidRDefault="00000000">
            <w:pPr>
              <w:spacing w:after="0" w:line="252" w:lineRule="auto"/>
            </w:pPr>
            <w:r>
              <w:rPr>
                <w:sz w:val="15"/>
              </w:rPr>
              <w:t>nvarchar(200)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D75C77E"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73142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D9CF4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F2855B" w14:textId="77777777" w:rsidR="003503BE" w:rsidRDefault="00000000">
            <w:pPr>
              <w:spacing w:after="0" w:line="252" w:lineRule="auto"/>
            </w:pPr>
            <w:r>
              <w:rPr>
                <w:sz w:val="15"/>
              </w:rPr>
              <w:t>SQL_Latin1_General_CP1_CI_AS</w:t>
            </w:r>
          </w:p>
        </w:tc>
      </w:tr>
      <w:tr w:rsidR="003503BE" w14:paraId="3B005D78"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BE25A9"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B7AE6C" w14:textId="77777777" w:rsidR="003503BE" w:rsidRDefault="00000000">
            <w:pPr>
              <w:spacing w:after="0" w:line="252" w:lineRule="auto"/>
            </w:pPr>
            <w:r>
              <w:rPr>
                <w:sz w:val="15"/>
              </w:rPr>
              <w:t>location_key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7AB198A"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FF6E5E"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39DE91"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1C5963"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9DF659" w14:textId="77777777" w:rsidR="003503BE" w:rsidRDefault="00000000">
            <w:pPr>
              <w:spacing w:after="0" w:line="252" w:lineRule="auto"/>
            </w:pPr>
            <w:r>
              <w:rPr>
                <w:sz w:val="15"/>
              </w:rPr>
              <w:t>-</w:t>
            </w:r>
          </w:p>
        </w:tc>
      </w:tr>
      <w:tr w:rsidR="003503BE" w14:paraId="5B4A03C1"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0E93B9" w14:textId="77777777" w:rsidR="003503BE" w:rsidRDefault="00000000">
            <w:pPr>
              <w:spacing w:after="0" w:line="252" w:lineRule="auto"/>
            </w:pPr>
            <w:r>
              <w:rPr>
                <w:sz w:val="15"/>
              </w:rPr>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45CC7E" w14:textId="77777777" w:rsidR="003503BE" w:rsidRDefault="00000000">
            <w:pPr>
              <w:spacing w:after="0" w:line="252" w:lineRule="auto"/>
            </w:pPr>
            <w:r>
              <w:rPr>
                <w:sz w:val="15"/>
              </w:rPr>
              <w:t>dealer_group</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AC2BEA9"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193EC7"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8A198E"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0033E7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77F576F" w14:textId="77777777" w:rsidR="003503BE" w:rsidRDefault="00000000">
            <w:pPr>
              <w:spacing w:after="0" w:line="252" w:lineRule="auto"/>
            </w:pPr>
            <w:r>
              <w:rPr>
                <w:sz w:val="15"/>
              </w:rPr>
              <w:t>SQL_Latin1_General_CP1_CI_AS</w:t>
            </w:r>
          </w:p>
        </w:tc>
      </w:tr>
      <w:tr w:rsidR="003503BE" w14:paraId="58D207F1"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7EF96D"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339D2B" w14:textId="77777777" w:rsidR="003503BE" w:rsidRDefault="00000000">
            <w:pPr>
              <w:spacing w:after="0" w:line="252" w:lineRule="auto"/>
            </w:pPr>
            <w:r>
              <w:rPr>
                <w:sz w:val="15"/>
              </w:rPr>
              <w:t>certified_level</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215AE8"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A9396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0C8E1E"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3B50358"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24E16EC" w14:textId="77777777" w:rsidR="003503BE" w:rsidRDefault="00000000">
            <w:pPr>
              <w:spacing w:after="0" w:line="252" w:lineRule="auto"/>
            </w:pPr>
            <w:r>
              <w:rPr>
                <w:sz w:val="15"/>
              </w:rPr>
              <w:t>SQL_Latin1_General_CP1_CI_AS</w:t>
            </w:r>
          </w:p>
        </w:tc>
      </w:tr>
      <w:tr w:rsidR="003503BE" w14:paraId="262D3325"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C8788D6"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993CE1" w14:textId="77777777" w:rsidR="003503BE" w:rsidRDefault="00000000">
            <w:pPr>
              <w:spacing w:after="0" w:line="252" w:lineRule="auto"/>
            </w:pPr>
            <w:r>
              <w:rPr>
                <w:sz w:val="15"/>
              </w:rPr>
              <w:t>avg_labor_rate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C153FC" w14:textId="77777777" w:rsidR="003503BE" w:rsidRDefault="00000000">
            <w:pPr>
              <w:spacing w:after="0" w:line="252" w:lineRule="auto"/>
            </w:pPr>
            <w:r>
              <w:rPr>
                <w:sz w:val="15"/>
              </w:rPr>
              <w:t>decimal(10,2)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BFD8FE"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F45838"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0E9554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279653A" w14:textId="77777777" w:rsidR="003503BE" w:rsidRDefault="00000000">
            <w:pPr>
              <w:spacing w:after="0" w:line="252" w:lineRule="auto"/>
            </w:pPr>
            <w:r>
              <w:rPr>
                <w:sz w:val="15"/>
              </w:rPr>
              <w:t>-</w:t>
            </w:r>
          </w:p>
        </w:tc>
      </w:tr>
      <w:tr w:rsidR="003503BE" w14:paraId="0396039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0FDA73" w14:textId="77777777" w:rsidR="003503BE" w:rsidRDefault="00000000">
            <w:pPr>
              <w:spacing w:after="0" w:line="252" w:lineRule="auto"/>
            </w:pPr>
            <w:r>
              <w:rPr>
                <w:sz w:val="15"/>
              </w:rPr>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3C369C" w14:textId="77777777" w:rsidR="003503BE" w:rsidRDefault="00000000">
            <w:pPr>
              <w:spacing w:after="0" w:line="252" w:lineRule="auto"/>
            </w:pPr>
            <w:r>
              <w:rPr>
                <w:sz w:val="15"/>
              </w:rPr>
              <w:t>service_capacity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07C76E"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07A88C0"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DCF3A9"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7C5FE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878F684" w14:textId="77777777" w:rsidR="003503BE" w:rsidRDefault="00000000">
            <w:pPr>
              <w:spacing w:after="0" w:line="252" w:lineRule="auto"/>
            </w:pPr>
            <w:r>
              <w:rPr>
                <w:sz w:val="15"/>
              </w:rPr>
              <w:t>-</w:t>
            </w:r>
          </w:p>
        </w:tc>
      </w:tr>
      <w:tr w:rsidR="003503BE" w14:paraId="1C48B2C9"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1579D3" w14:textId="77777777" w:rsidR="003503BE" w:rsidRDefault="00000000">
            <w:pPr>
              <w:spacing w:after="0" w:line="252" w:lineRule="auto"/>
            </w:pPr>
            <w:r>
              <w:rPr>
                <w:sz w:val="15"/>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EF5AB0" w14:textId="77777777" w:rsidR="003503BE" w:rsidRDefault="00000000">
            <w:pPr>
              <w:spacing w:after="0" w:line="252" w:lineRule="auto"/>
            </w:pPr>
            <w:r>
              <w:rPr>
                <w:sz w:val="15"/>
              </w:rPr>
              <w:t>active_flag</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76CCE9" w14:textId="77777777" w:rsidR="003503BE" w:rsidRDefault="00000000">
            <w:pPr>
              <w:spacing w:after="0" w:line="252" w:lineRule="auto"/>
            </w:pPr>
            <w:r>
              <w:rPr>
                <w:sz w:val="15"/>
              </w:rPr>
              <w:t>bit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9FB840"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A6C2C2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2E73AF3"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BCD4123" w14:textId="77777777" w:rsidR="003503BE" w:rsidRDefault="00000000">
            <w:pPr>
              <w:spacing w:after="0" w:line="252" w:lineRule="auto"/>
            </w:pPr>
            <w:r>
              <w:rPr>
                <w:sz w:val="15"/>
              </w:rPr>
              <w:t>-</w:t>
            </w:r>
          </w:p>
        </w:tc>
      </w:tr>
    </w:tbl>
    <w:p w14:paraId="2BFF7F0B" w14:textId="77777777" w:rsidR="003503BE" w:rsidRDefault="00000000">
      <w:r>
        <w:br w:type="page"/>
      </w:r>
    </w:p>
    <w:p w14:paraId="03B9A16A" w14:textId="77777777" w:rsidR="003503BE" w:rsidRDefault="00000000">
      <w:pPr>
        <w:pStyle w:val="Heading2"/>
      </w:pPr>
      <w:r>
        <w:lastRenderedPageBreak/>
        <w:t>dbo.dim_supplier</w:t>
      </w:r>
    </w:p>
    <w:tbl>
      <w:tblPr>
        <w:tblW w:w="9360" w:type="dxa"/>
        <w:tblInd w:w="120" w:type="dxa"/>
        <w:tblLayout w:type="fixed"/>
        <w:tblLook w:val="04A0" w:firstRow="1" w:lastRow="0" w:firstColumn="1" w:lastColumn="0" w:noHBand="0" w:noVBand="1"/>
      </w:tblPr>
      <w:tblGrid>
        <w:gridCol w:w="2376"/>
        <w:gridCol w:w="6984"/>
      </w:tblGrid>
      <w:tr w:rsidR="003503BE" w14:paraId="6FBCA5ED"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3721FE0"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C3D88F9" w14:textId="77777777" w:rsidR="003503BE" w:rsidRDefault="00000000">
            <w:pPr>
              <w:spacing w:after="0" w:line="252" w:lineRule="auto"/>
            </w:pPr>
            <w:r>
              <w:rPr>
                <w:b/>
                <w:color w:val="0B2545"/>
                <w:sz w:val="17"/>
              </w:rPr>
              <w:t>Value</w:t>
            </w:r>
          </w:p>
        </w:tc>
      </w:tr>
      <w:tr w:rsidR="003503BE" w14:paraId="5BE58C35"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365D66"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7A9E5E6" w14:textId="77777777" w:rsidR="003503BE" w:rsidRDefault="00000000">
            <w:pPr>
              <w:spacing w:after="0" w:line="252" w:lineRule="auto"/>
            </w:pPr>
            <w:r>
              <w:rPr>
                <w:sz w:val="17"/>
              </w:rPr>
              <w:t>100</w:t>
            </w:r>
          </w:p>
        </w:tc>
      </w:tr>
      <w:tr w:rsidR="003503BE" w14:paraId="54D3BA22"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40BD6D"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AFAEDB" w14:textId="77777777" w:rsidR="003503BE" w:rsidRDefault="00000000">
            <w:pPr>
              <w:spacing w:after="0" w:line="252" w:lineRule="auto"/>
            </w:pPr>
            <w:r>
              <w:rPr>
                <w:sz w:val="17"/>
              </w:rPr>
              <w:t>9</w:t>
            </w:r>
          </w:p>
        </w:tc>
      </w:tr>
      <w:tr w:rsidR="003503BE" w14:paraId="55462857"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989B7E"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921540" w14:textId="77777777" w:rsidR="003503BE" w:rsidRDefault="00000000">
            <w:pPr>
              <w:spacing w:after="0" w:line="252" w:lineRule="auto"/>
            </w:pPr>
            <w:r>
              <w:rPr>
                <w:sz w:val="17"/>
              </w:rPr>
              <w:t>NON_TEMPORAL_TABLE</w:t>
            </w:r>
          </w:p>
        </w:tc>
      </w:tr>
      <w:tr w:rsidR="003503BE" w14:paraId="0F2B9A6D"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86879D"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0D9575" w14:textId="77777777" w:rsidR="003503BE" w:rsidRDefault="00000000">
            <w:pPr>
              <w:spacing w:after="0" w:line="252" w:lineRule="auto"/>
            </w:pPr>
            <w:r>
              <w:rPr>
                <w:sz w:val="17"/>
              </w:rPr>
              <w:t>No</w:t>
            </w:r>
          </w:p>
        </w:tc>
      </w:tr>
      <w:tr w:rsidR="003503BE" w14:paraId="79FC0AC5"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6CFF0D0"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560B4B" w14:textId="77777777" w:rsidR="003503BE" w:rsidRDefault="00000000">
            <w:pPr>
              <w:spacing w:after="0" w:line="252" w:lineRule="auto"/>
            </w:pPr>
            <w:r>
              <w:rPr>
                <w:sz w:val="17"/>
              </w:rPr>
              <w:t>No</w:t>
            </w:r>
          </w:p>
        </w:tc>
      </w:tr>
    </w:tbl>
    <w:p w14:paraId="55360F31"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5637704F"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5F1ACBC"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37C6B48"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72C91D6"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3E368C7" w14:textId="77777777" w:rsidR="003503BE" w:rsidRDefault="00000000">
            <w:pPr>
              <w:spacing w:after="0" w:line="252" w:lineRule="auto"/>
            </w:pPr>
            <w:r>
              <w:rPr>
                <w:b/>
                <w:color w:val="0B2545"/>
                <w:sz w:val="16"/>
              </w:rPr>
              <w:t>System named</w:t>
            </w:r>
          </w:p>
        </w:tc>
      </w:tr>
      <w:tr w:rsidR="003503BE" w14:paraId="0CB81C42"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7DC749F" w14:textId="77777777" w:rsidR="003503BE" w:rsidRDefault="00000000">
            <w:pPr>
              <w:spacing w:after="0" w:line="252" w:lineRule="auto"/>
            </w:pPr>
            <w:r>
              <w:rPr>
                <w:sz w:val="16"/>
              </w:rPr>
              <w:t>PK_dim_supplier</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72BD25"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CF15EB" w14:textId="77777777" w:rsidR="003503BE" w:rsidRDefault="00000000">
            <w:pPr>
              <w:spacing w:after="0" w:line="252" w:lineRule="auto"/>
            </w:pPr>
            <w:r>
              <w:rPr>
                <w:sz w:val="16"/>
              </w:rPr>
              <w:t>[supplier_key]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88E4A3" w14:textId="77777777" w:rsidR="003503BE" w:rsidRDefault="00000000">
            <w:pPr>
              <w:spacing w:after="0" w:line="252" w:lineRule="auto"/>
            </w:pPr>
            <w:r>
              <w:rPr>
                <w:sz w:val="16"/>
              </w:rPr>
              <w:t>No</w:t>
            </w:r>
          </w:p>
        </w:tc>
      </w:tr>
    </w:tbl>
    <w:p w14:paraId="0E20B7B1"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03EAA21F"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833BF1F"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437B61F"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8527D08"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F937778"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75B0F15"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B5E8653"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453F4FE" w14:textId="77777777" w:rsidR="003503BE" w:rsidRDefault="00000000">
            <w:pPr>
              <w:spacing w:after="0" w:line="252" w:lineRule="auto"/>
            </w:pPr>
            <w:r>
              <w:rPr>
                <w:b/>
                <w:color w:val="0B2545"/>
                <w:sz w:val="14"/>
              </w:rPr>
              <w:t>Filter</w:t>
            </w:r>
          </w:p>
        </w:tc>
      </w:tr>
      <w:tr w:rsidR="003503BE" w14:paraId="206F48C3"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B5A3DAD" w14:textId="77777777" w:rsidR="003503BE" w:rsidRDefault="00000000">
            <w:pPr>
              <w:spacing w:after="0" w:line="252" w:lineRule="auto"/>
            </w:pPr>
            <w:r>
              <w:rPr>
                <w:sz w:val="14"/>
              </w:rPr>
              <w:t>PK_dim_supplier</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FCFB74"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747504F"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E09EE6" w14:textId="77777777" w:rsidR="003503BE" w:rsidRDefault="00000000">
            <w:pPr>
              <w:spacing w:after="0" w:line="252" w:lineRule="auto"/>
            </w:pPr>
            <w:r>
              <w:rPr>
                <w:sz w:val="14"/>
              </w:rPr>
              <w:t>supplier_key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3C99DF"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E7E251"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E22342" w14:textId="77777777" w:rsidR="003503BE" w:rsidRDefault="00000000">
            <w:pPr>
              <w:spacing w:after="0" w:line="252" w:lineRule="auto"/>
            </w:pPr>
            <w:r>
              <w:rPr>
                <w:sz w:val="14"/>
              </w:rPr>
              <w:t>-</w:t>
            </w:r>
          </w:p>
        </w:tc>
      </w:tr>
    </w:tbl>
    <w:p w14:paraId="684713A4" w14:textId="77777777" w:rsidR="003503BE" w:rsidRDefault="00000000">
      <w:pPr>
        <w:pStyle w:val="Heading3"/>
      </w:pPr>
      <w:r>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7FC7CF2F"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9C95A44"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C989475"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484175B"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A80E981"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E8AE5D5"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1A012C4"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4FCC2BE" w14:textId="77777777" w:rsidR="003503BE" w:rsidRDefault="00000000">
            <w:pPr>
              <w:spacing w:after="0" w:line="252" w:lineRule="auto"/>
            </w:pPr>
            <w:r>
              <w:rPr>
                <w:b/>
                <w:color w:val="0B2545"/>
                <w:sz w:val="15"/>
              </w:rPr>
              <w:t>Collation</w:t>
            </w:r>
          </w:p>
        </w:tc>
      </w:tr>
      <w:tr w:rsidR="003503BE" w14:paraId="49B6A74D"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6427F3"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5D6215" w14:textId="77777777" w:rsidR="003503BE" w:rsidRDefault="00000000">
            <w:pPr>
              <w:spacing w:after="0" w:line="252" w:lineRule="auto"/>
            </w:pPr>
            <w:r>
              <w:rPr>
                <w:sz w:val="15"/>
              </w:rPr>
              <w:t>supplier_key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9887A14"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3BFF874"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AB53E9"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BEB5F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58620F" w14:textId="77777777" w:rsidR="003503BE" w:rsidRDefault="00000000">
            <w:pPr>
              <w:spacing w:after="0" w:line="252" w:lineRule="auto"/>
            </w:pPr>
            <w:r>
              <w:rPr>
                <w:sz w:val="15"/>
              </w:rPr>
              <w:t>-</w:t>
            </w:r>
          </w:p>
        </w:tc>
      </w:tr>
      <w:tr w:rsidR="003503BE" w14:paraId="4A489938"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3D043E"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D8C578" w14:textId="77777777" w:rsidR="003503BE" w:rsidRDefault="00000000">
            <w:pPr>
              <w:spacing w:after="0" w:line="252" w:lineRule="auto"/>
            </w:pPr>
            <w:r>
              <w:rPr>
                <w:sz w:val="15"/>
              </w:rPr>
              <w:t>supplier_id</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1C6BAE"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A5BB8F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BD2E160"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1CE1F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157C26" w14:textId="77777777" w:rsidR="003503BE" w:rsidRDefault="00000000">
            <w:pPr>
              <w:spacing w:after="0" w:line="252" w:lineRule="auto"/>
            </w:pPr>
            <w:r>
              <w:rPr>
                <w:sz w:val="15"/>
              </w:rPr>
              <w:t>SQL_Latin1_General_CP1_CI_AS</w:t>
            </w:r>
          </w:p>
        </w:tc>
      </w:tr>
      <w:tr w:rsidR="003503BE" w14:paraId="18A134F3"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2AC3E5"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AA1E21" w14:textId="77777777" w:rsidR="003503BE" w:rsidRDefault="00000000">
            <w:pPr>
              <w:spacing w:after="0" w:line="252" w:lineRule="auto"/>
            </w:pPr>
            <w:r>
              <w:rPr>
                <w:sz w:val="15"/>
              </w:rPr>
              <w:t>supplier_name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52AE14" w14:textId="77777777" w:rsidR="003503BE" w:rsidRDefault="00000000">
            <w:pPr>
              <w:spacing w:after="0" w:line="252" w:lineRule="auto"/>
            </w:pPr>
            <w:r>
              <w:rPr>
                <w:sz w:val="15"/>
              </w:rPr>
              <w:t>nvarchar(200)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4ED2A27"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7701C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8CAA9A"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079B854" w14:textId="77777777" w:rsidR="003503BE" w:rsidRDefault="00000000">
            <w:pPr>
              <w:spacing w:after="0" w:line="252" w:lineRule="auto"/>
            </w:pPr>
            <w:r>
              <w:rPr>
                <w:sz w:val="15"/>
              </w:rPr>
              <w:t>SQL_Latin1_General_CP1_CI_AS</w:t>
            </w:r>
          </w:p>
        </w:tc>
      </w:tr>
      <w:tr w:rsidR="003503BE" w14:paraId="1E9A0434"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B791E39"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8969A3" w14:textId="77777777" w:rsidR="003503BE" w:rsidRDefault="00000000">
            <w:pPr>
              <w:spacing w:after="0" w:line="252" w:lineRule="auto"/>
            </w:pPr>
            <w:r>
              <w:rPr>
                <w:sz w:val="15"/>
              </w:rPr>
              <w:t>supplier_region</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A69902"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48D93D"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C2C82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884AB6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B13DBC" w14:textId="77777777" w:rsidR="003503BE" w:rsidRDefault="00000000">
            <w:pPr>
              <w:spacing w:after="0" w:line="252" w:lineRule="auto"/>
            </w:pPr>
            <w:r>
              <w:rPr>
                <w:sz w:val="15"/>
              </w:rPr>
              <w:t>SQL_Latin1_General_CP1_CI_AS</w:t>
            </w:r>
          </w:p>
        </w:tc>
      </w:tr>
      <w:tr w:rsidR="003503BE" w14:paraId="5EA4C1E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5A00D7E" w14:textId="77777777" w:rsidR="003503BE" w:rsidRDefault="00000000">
            <w:pPr>
              <w:spacing w:after="0" w:line="252" w:lineRule="auto"/>
            </w:pPr>
            <w:r>
              <w:rPr>
                <w:sz w:val="15"/>
              </w:rPr>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8326301" w14:textId="77777777" w:rsidR="003503BE" w:rsidRDefault="00000000">
            <w:pPr>
              <w:spacing w:after="0" w:line="252" w:lineRule="auto"/>
            </w:pPr>
            <w:r>
              <w:rPr>
                <w:sz w:val="15"/>
              </w:rPr>
              <w:t>supplier_country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0CFB1A"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09D0D7"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9D8B0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EB07D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97ABC1" w14:textId="77777777" w:rsidR="003503BE" w:rsidRDefault="00000000">
            <w:pPr>
              <w:spacing w:after="0" w:line="252" w:lineRule="auto"/>
            </w:pPr>
            <w:r>
              <w:rPr>
                <w:sz w:val="15"/>
              </w:rPr>
              <w:t>SQL_Latin1_General_CP1_CI_AS</w:t>
            </w:r>
          </w:p>
        </w:tc>
      </w:tr>
      <w:tr w:rsidR="003503BE" w14:paraId="7852CB66"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AEF2D6"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A6DF9F" w14:textId="77777777" w:rsidR="003503BE" w:rsidRDefault="00000000">
            <w:pPr>
              <w:spacing w:after="0" w:line="252" w:lineRule="auto"/>
            </w:pPr>
            <w:r>
              <w:rPr>
                <w:sz w:val="15"/>
              </w:rPr>
              <w:t>supplier_tier</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DDB58C"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78A8D16"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533493"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14ABF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16F8C7" w14:textId="77777777" w:rsidR="003503BE" w:rsidRDefault="00000000">
            <w:pPr>
              <w:spacing w:after="0" w:line="252" w:lineRule="auto"/>
            </w:pPr>
            <w:r>
              <w:rPr>
                <w:sz w:val="15"/>
              </w:rPr>
              <w:t>SQL_Latin1_General_CP1_CI_AS</w:t>
            </w:r>
          </w:p>
        </w:tc>
      </w:tr>
      <w:tr w:rsidR="003503BE" w14:paraId="73B18038"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B51F17B"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A9C50A" w14:textId="77777777" w:rsidR="003503BE" w:rsidRDefault="00000000">
            <w:pPr>
              <w:spacing w:after="0" w:line="252" w:lineRule="auto"/>
            </w:pPr>
            <w:r>
              <w:rPr>
                <w:sz w:val="15"/>
              </w:rPr>
              <w:t>quality_rating</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F8E3CD" w14:textId="77777777" w:rsidR="003503BE" w:rsidRDefault="00000000">
            <w:pPr>
              <w:spacing w:after="0" w:line="252" w:lineRule="auto"/>
            </w:pPr>
            <w:r>
              <w:rPr>
                <w:sz w:val="15"/>
              </w:rPr>
              <w:t>decimal(5,2)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482123"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D2C2A9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6B75E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978AB7" w14:textId="77777777" w:rsidR="003503BE" w:rsidRDefault="00000000">
            <w:pPr>
              <w:spacing w:after="0" w:line="252" w:lineRule="auto"/>
            </w:pPr>
            <w:r>
              <w:rPr>
                <w:sz w:val="15"/>
              </w:rPr>
              <w:t>-</w:t>
            </w:r>
          </w:p>
        </w:tc>
      </w:tr>
      <w:tr w:rsidR="003503BE" w14:paraId="526E6DFB"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B90DA5A" w14:textId="77777777" w:rsidR="003503BE" w:rsidRDefault="00000000">
            <w:pPr>
              <w:spacing w:after="0" w:line="252" w:lineRule="auto"/>
            </w:pPr>
            <w:r>
              <w:rPr>
                <w:sz w:val="15"/>
              </w:rPr>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15B231" w14:textId="77777777" w:rsidR="003503BE" w:rsidRDefault="00000000">
            <w:pPr>
              <w:spacing w:after="0" w:line="252" w:lineRule="auto"/>
            </w:pPr>
            <w:r>
              <w:rPr>
                <w:sz w:val="15"/>
              </w:rPr>
              <w:t>contract_start_date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61F99C" w14:textId="77777777" w:rsidR="003503BE" w:rsidRDefault="00000000">
            <w:pPr>
              <w:spacing w:after="0" w:line="252" w:lineRule="auto"/>
            </w:pPr>
            <w:r>
              <w:rPr>
                <w:sz w:val="15"/>
              </w:rPr>
              <w:t>date</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B1C099"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3668DA"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6140A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FAD948" w14:textId="77777777" w:rsidR="003503BE" w:rsidRDefault="00000000">
            <w:pPr>
              <w:spacing w:after="0" w:line="252" w:lineRule="auto"/>
            </w:pPr>
            <w:r>
              <w:rPr>
                <w:sz w:val="15"/>
              </w:rPr>
              <w:t>-</w:t>
            </w:r>
          </w:p>
        </w:tc>
      </w:tr>
      <w:tr w:rsidR="003503BE" w14:paraId="00B79655"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7E1351" w14:textId="77777777" w:rsidR="003503BE" w:rsidRDefault="00000000">
            <w:pPr>
              <w:spacing w:after="0" w:line="252" w:lineRule="auto"/>
            </w:pPr>
            <w:r>
              <w:rPr>
                <w:sz w:val="15"/>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CB8022A" w14:textId="77777777" w:rsidR="003503BE" w:rsidRDefault="00000000">
            <w:pPr>
              <w:spacing w:after="0" w:line="252" w:lineRule="auto"/>
            </w:pPr>
            <w:r>
              <w:rPr>
                <w:sz w:val="15"/>
              </w:rPr>
              <w:t>preferred_supplier_flag</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37C2ED" w14:textId="77777777" w:rsidR="003503BE" w:rsidRDefault="00000000">
            <w:pPr>
              <w:spacing w:after="0" w:line="252" w:lineRule="auto"/>
            </w:pPr>
            <w:r>
              <w:rPr>
                <w:sz w:val="15"/>
              </w:rPr>
              <w:t>bit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3DC46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A3A59E"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1552D9"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182E5D" w14:textId="77777777" w:rsidR="003503BE" w:rsidRDefault="00000000">
            <w:pPr>
              <w:spacing w:after="0" w:line="252" w:lineRule="auto"/>
            </w:pPr>
            <w:r>
              <w:rPr>
                <w:sz w:val="15"/>
              </w:rPr>
              <w:t>-</w:t>
            </w:r>
          </w:p>
        </w:tc>
      </w:tr>
    </w:tbl>
    <w:p w14:paraId="1E0EE7C3" w14:textId="77777777" w:rsidR="003503BE" w:rsidRDefault="00000000">
      <w:r>
        <w:br w:type="page"/>
      </w:r>
    </w:p>
    <w:p w14:paraId="3CDDF61D" w14:textId="77777777" w:rsidR="003503BE" w:rsidRDefault="00000000">
      <w:pPr>
        <w:pStyle w:val="Heading2"/>
      </w:pPr>
      <w:r>
        <w:lastRenderedPageBreak/>
        <w:t>dbo.dim_truck</w:t>
      </w:r>
    </w:p>
    <w:tbl>
      <w:tblPr>
        <w:tblW w:w="9360" w:type="dxa"/>
        <w:tblInd w:w="120" w:type="dxa"/>
        <w:tblLayout w:type="fixed"/>
        <w:tblLook w:val="04A0" w:firstRow="1" w:lastRow="0" w:firstColumn="1" w:lastColumn="0" w:noHBand="0" w:noVBand="1"/>
      </w:tblPr>
      <w:tblGrid>
        <w:gridCol w:w="2376"/>
        <w:gridCol w:w="6984"/>
      </w:tblGrid>
      <w:tr w:rsidR="003503BE" w14:paraId="053B69AD"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A378673"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F2DA5B9" w14:textId="77777777" w:rsidR="003503BE" w:rsidRDefault="00000000">
            <w:pPr>
              <w:spacing w:after="0" w:line="252" w:lineRule="auto"/>
            </w:pPr>
            <w:r>
              <w:rPr>
                <w:b/>
                <w:color w:val="0B2545"/>
                <w:sz w:val="17"/>
              </w:rPr>
              <w:t>Value</w:t>
            </w:r>
          </w:p>
        </w:tc>
      </w:tr>
      <w:tr w:rsidR="003503BE" w14:paraId="4C75E876"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351BF8E"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2E7CC9" w14:textId="77777777" w:rsidR="003503BE" w:rsidRDefault="00000000">
            <w:pPr>
              <w:spacing w:after="0" w:line="252" w:lineRule="auto"/>
            </w:pPr>
            <w:r>
              <w:rPr>
                <w:sz w:val="17"/>
              </w:rPr>
              <w:t>5,000</w:t>
            </w:r>
          </w:p>
        </w:tc>
      </w:tr>
      <w:tr w:rsidR="003503BE" w14:paraId="7B12EF58"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63CE9C"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FA1C0D" w14:textId="77777777" w:rsidR="003503BE" w:rsidRDefault="00000000">
            <w:pPr>
              <w:spacing w:after="0" w:line="252" w:lineRule="auto"/>
            </w:pPr>
            <w:r>
              <w:rPr>
                <w:sz w:val="17"/>
              </w:rPr>
              <w:t>17</w:t>
            </w:r>
          </w:p>
        </w:tc>
      </w:tr>
      <w:tr w:rsidR="003503BE" w14:paraId="18C4ED59"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74EDE5"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0D72576" w14:textId="77777777" w:rsidR="003503BE" w:rsidRDefault="00000000">
            <w:pPr>
              <w:spacing w:after="0" w:line="252" w:lineRule="auto"/>
            </w:pPr>
            <w:r>
              <w:rPr>
                <w:sz w:val="17"/>
              </w:rPr>
              <w:t>NON_TEMPORAL_TABLE</w:t>
            </w:r>
          </w:p>
        </w:tc>
      </w:tr>
      <w:tr w:rsidR="003503BE" w14:paraId="611AD2AD"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D21BC3"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7FFD06" w14:textId="77777777" w:rsidR="003503BE" w:rsidRDefault="00000000">
            <w:pPr>
              <w:spacing w:after="0" w:line="252" w:lineRule="auto"/>
            </w:pPr>
            <w:r>
              <w:rPr>
                <w:sz w:val="17"/>
              </w:rPr>
              <w:t>No</w:t>
            </w:r>
          </w:p>
        </w:tc>
      </w:tr>
      <w:tr w:rsidR="003503BE" w14:paraId="32E20B54"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112EA8"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37CDE0" w14:textId="77777777" w:rsidR="003503BE" w:rsidRDefault="00000000">
            <w:pPr>
              <w:spacing w:after="0" w:line="252" w:lineRule="auto"/>
            </w:pPr>
            <w:r>
              <w:rPr>
                <w:sz w:val="17"/>
              </w:rPr>
              <w:t>No</w:t>
            </w:r>
          </w:p>
        </w:tc>
      </w:tr>
    </w:tbl>
    <w:p w14:paraId="24D96039"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52981526"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24D21DB"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4189C69"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F35376B"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79BE475" w14:textId="77777777" w:rsidR="003503BE" w:rsidRDefault="00000000">
            <w:pPr>
              <w:spacing w:after="0" w:line="252" w:lineRule="auto"/>
            </w:pPr>
            <w:r>
              <w:rPr>
                <w:b/>
                <w:color w:val="0B2545"/>
                <w:sz w:val="16"/>
              </w:rPr>
              <w:t>System named</w:t>
            </w:r>
          </w:p>
        </w:tc>
      </w:tr>
      <w:tr w:rsidR="003503BE" w14:paraId="1B0BFCCB"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7038EF" w14:textId="77777777" w:rsidR="003503BE" w:rsidRDefault="00000000">
            <w:pPr>
              <w:spacing w:after="0" w:line="252" w:lineRule="auto"/>
            </w:pPr>
            <w:r>
              <w:rPr>
                <w:sz w:val="16"/>
              </w:rPr>
              <w:t>PK_dim_truck</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44F266"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314417F" w14:textId="77777777" w:rsidR="003503BE" w:rsidRDefault="00000000">
            <w:pPr>
              <w:spacing w:after="0" w:line="252" w:lineRule="auto"/>
            </w:pPr>
            <w:r>
              <w:rPr>
                <w:sz w:val="16"/>
              </w:rPr>
              <w:t>[truck_key]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216428" w14:textId="77777777" w:rsidR="003503BE" w:rsidRDefault="00000000">
            <w:pPr>
              <w:spacing w:after="0" w:line="252" w:lineRule="auto"/>
            </w:pPr>
            <w:r>
              <w:rPr>
                <w:sz w:val="16"/>
              </w:rPr>
              <w:t>No</w:t>
            </w:r>
          </w:p>
        </w:tc>
      </w:tr>
    </w:tbl>
    <w:p w14:paraId="35EDBC4E" w14:textId="77777777" w:rsidR="003503BE" w:rsidRDefault="00000000">
      <w:pPr>
        <w:pStyle w:val="Heading3"/>
      </w:pPr>
      <w:r>
        <w:t>Foreign keys</w:t>
      </w:r>
    </w:p>
    <w:tbl>
      <w:tblPr>
        <w:tblW w:w="9360" w:type="dxa"/>
        <w:tblInd w:w="120" w:type="dxa"/>
        <w:tblLayout w:type="fixed"/>
        <w:tblLook w:val="04A0" w:firstRow="1" w:lastRow="0" w:firstColumn="1" w:lastColumn="0" w:noHBand="0" w:noVBand="1"/>
      </w:tblPr>
      <w:tblGrid>
        <w:gridCol w:w="2160"/>
        <w:gridCol w:w="1944"/>
        <w:gridCol w:w="2448"/>
        <w:gridCol w:w="792"/>
        <w:gridCol w:w="792"/>
        <w:gridCol w:w="1224"/>
      </w:tblGrid>
      <w:tr w:rsidR="003503BE" w14:paraId="3C5CA9EB" w14:textId="77777777">
        <w:trPr>
          <w:tblHeader/>
        </w:trPr>
        <w:tc>
          <w:tcPr>
            <w:tcW w:w="216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C5DDDE4" w14:textId="77777777" w:rsidR="003503BE" w:rsidRDefault="00000000">
            <w:pPr>
              <w:spacing w:after="0" w:line="252" w:lineRule="auto"/>
            </w:pPr>
            <w:r>
              <w:rPr>
                <w:b/>
                <w:color w:val="0B2545"/>
                <w:sz w:val="15"/>
              </w:rPr>
              <w:t>Foreign key</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81660B3" w14:textId="77777777" w:rsidR="003503BE" w:rsidRDefault="00000000">
            <w:pPr>
              <w:spacing w:after="0" w:line="252" w:lineRule="auto"/>
            </w:pPr>
            <w:r>
              <w:rPr>
                <w:b/>
                <w:color w:val="0B2545"/>
                <w:sz w:val="15"/>
              </w:rPr>
              <w:t>Referenced table</w:t>
            </w:r>
          </w:p>
        </w:tc>
        <w:tc>
          <w:tcPr>
            <w:tcW w:w="244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D888A05" w14:textId="77777777" w:rsidR="003503BE" w:rsidRDefault="00000000">
            <w:pPr>
              <w:spacing w:after="0" w:line="252" w:lineRule="auto"/>
            </w:pPr>
            <w:r>
              <w:rPr>
                <w:b/>
                <w:color w:val="0B2545"/>
                <w:sz w:val="15"/>
              </w:rPr>
              <w:t>Column mapping</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A23B73D" w14:textId="77777777" w:rsidR="003503BE" w:rsidRDefault="00000000">
            <w:pPr>
              <w:spacing w:after="0" w:line="252" w:lineRule="auto"/>
            </w:pPr>
            <w:r>
              <w:rPr>
                <w:b/>
                <w:color w:val="0B2545"/>
                <w:sz w:val="15"/>
              </w:rPr>
              <w:t>Delete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7395556" w14:textId="77777777" w:rsidR="003503BE" w:rsidRDefault="00000000">
            <w:pPr>
              <w:spacing w:after="0" w:line="252" w:lineRule="auto"/>
            </w:pPr>
            <w:r>
              <w:rPr>
                <w:b/>
                <w:color w:val="0B2545"/>
                <w:sz w:val="15"/>
              </w:rPr>
              <w:t>Update</w:t>
            </w:r>
          </w:p>
        </w:tc>
        <w:tc>
          <w:tcPr>
            <w:tcW w:w="122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D8B843C" w14:textId="77777777" w:rsidR="003503BE" w:rsidRDefault="00000000">
            <w:pPr>
              <w:spacing w:after="0" w:line="252" w:lineRule="auto"/>
            </w:pPr>
            <w:r>
              <w:rPr>
                <w:b/>
                <w:color w:val="0B2545"/>
                <w:sz w:val="15"/>
              </w:rPr>
              <w:t>Trusted</w:t>
            </w:r>
          </w:p>
        </w:tc>
      </w:tr>
      <w:tr w:rsidR="003503BE" w14:paraId="29C733F7"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EF7815" w14:textId="77777777" w:rsidR="003503BE" w:rsidRDefault="00000000">
            <w:pPr>
              <w:spacing w:after="0" w:line="252" w:lineRule="auto"/>
            </w:pPr>
            <w:r>
              <w:rPr>
                <w:sz w:val="15"/>
              </w:rPr>
              <w:t>FK_dim_truck_dim_customer_customer_key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DEA40F" w14:textId="77777777" w:rsidR="003503BE" w:rsidRDefault="00000000">
            <w:pPr>
              <w:spacing w:after="0" w:line="252" w:lineRule="auto"/>
            </w:pPr>
            <w:r>
              <w:rPr>
                <w:sz w:val="15"/>
              </w:rPr>
              <w:t>dbo.dim_customer</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48928A" w14:textId="77777777" w:rsidR="003503BE" w:rsidRDefault="00000000">
            <w:pPr>
              <w:spacing w:after="0" w:line="252" w:lineRule="auto"/>
            </w:pPr>
            <w:r>
              <w:rPr>
                <w:sz w:val="15"/>
              </w:rPr>
              <w:t>customer_key -&gt; customer_key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2A8FBA"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D8AA02"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FF0DF4" w14:textId="77777777" w:rsidR="003503BE" w:rsidRDefault="00000000">
            <w:pPr>
              <w:spacing w:after="0" w:line="252" w:lineRule="auto"/>
            </w:pPr>
            <w:r>
              <w:rPr>
                <w:sz w:val="15"/>
              </w:rPr>
              <w:t>Yes</w:t>
            </w:r>
          </w:p>
        </w:tc>
      </w:tr>
      <w:tr w:rsidR="003503BE" w14:paraId="2D31A694"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215AE7" w14:textId="77777777" w:rsidR="003503BE" w:rsidRDefault="00000000">
            <w:pPr>
              <w:spacing w:after="0" w:line="252" w:lineRule="auto"/>
            </w:pPr>
            <w:r>
              <w:rPr>
                <w:sz w:val="15"/>
              </w:rPr>
              <w:t>FK_dim_truck_dim_truck_model_truck_model_key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A93765" w14:textId="77777777" w:rsidR="003503BE" w:rsidRDefault="00000000">
            <w:pPr>
              <w:spacing w:after="0" w:line="252" w:lineRule="auto"/>
            </w:pPr>
            <w:r>
              <w:rPr>
                <w:sz w:val="15"/>
              </w:rPr>
              <w:t>dbo.dim_truck_model</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2BEF19D" w14:textId="77777777" w:rsidR="003503BE" w:rsidRDefault="00000000">
            <w:pPr>
              <w:spacing w:after="0" w:line="252" w:lineRule="auto"/>
            </w:pPr>
            <w:r>
              <w:rPr>
                <w:sz w:val="15"/>
              </w:rPr>
              <w:t>truck_model_key -&gt; truck_model_key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47D84C"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41A14B"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D5913D" w14:textId="77777777" w:rsidR="003503BE" w:rsidRDefault="00000000">
            <w:pPr>
              <w:spacing w:after="0" w:line="252" w:lineRule="auto"/>
            </w:pPr>
            <w:r>
              <w:rPr>
                <w:sz w:val="15"/>
              </w:rPr>
              <w:t>Yes</w:t>
            </w:r>
          </w:p>
        </w:tc>
      </w:tr>
      <w:tr w:rsidR="003503BE" w14:paraId="162B59F2"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D0584D" w14:textId="77777777" w:rsidR="003503BE" w:rsidRDefault="00000000">
            <w:pPr>
              <w:spacing w:after="0" w:line="252" w:lineRule="auto"/>
            </w:pPr>
            <w:r>
              <w:rPr>
                <w:sz w:val="15"/>
              </w:rPr>
              <w:t>FK_dim_truck_dim_warranty_policy_warranty_policy_key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7D86854" w14:textId="77777777" w:rsidR="003503BE" w:rsidRDefault="00000000">
            <w:pPr>
              <w:spacing w:after="0" w:line="252" w:lineRule="auto"/>
            </w:pPr>
            <w:r>
              <w:rPr>
                <w:sz w:val="15"/>
              </w:rPr>
              <w:t>dbo.dim_warranty_policy</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2716A3" w14:textId="77777777" w:rsidR="003503BE" w:rsidRDefault="00000000">
            <w:pPr>
              <w:spacing w:after="0" w:line="252" w:lineRule="auto"/>
            </w:pPr>
            <w:r>
              <w:rPr>
                <w:sz w:val="15"/>
              </w:rPr>
              <w:t>warranty_policy_key -&gt; warranty_policy_key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9C46ED"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859D887"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9D47221" w14:textId="77777777" w:rsidR="003503BE" w:rsidRDefault="00000000">
            <w:pPr>
              <w:spacing w:after="0" w:line="252" w:lineRule="auto"/>
            </w:pPr>
            <w:r>
              <w:rPr>
                <w:sz w:val="15"/>
              </w:rPr>
              <w:t>Yes</w:t>
            </w:r>
          </w:p>
        </w:tc>
      </w:tr>
    </w:tbl>
    <w:p w14:paraId="1826595B"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10207A58"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23EB3A1"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A7DEA7A"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B990CA2"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986732C"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5FD5466"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29B98BC"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63F294F" w14:textId="77777777" w:rsidR="003503BE" w:rsidRDefault="00000000">
            <w:pPr>
              <w:spacing w:after="0" w:line="252" w:lineRule="auto"/>
            </w:pPr>
            <w:r>
              <w:rPr>
                <w:b/>
                <w:color w:val="0B2545"/>
                <w:sz w:val="14"/>
              </w:rPr>
              <w:t>Filter</w:t>
            </w:r>
          </w:p>
        </w:tc>
      </w:tr>
      <w:tr w:rsidR="003503BE" w14:paraId="3E963EF9"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022FC0" w14:textId="77777777" w:rsidR="003503BE" w:rsidRDefault="00000000">
            <w:pPr>
              <w:spacing w:after="0" w:line="252" w:lineRule="auto"/>
            </w:pPr>
            <w:r>
              <w:rPr>
                <w:sz w:val="14"/>
              </w:rPr>
              <w:t>PK_dim_truck</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EEB1E9"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72C3DB1"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47877D" w14:textId="77777777" w:rsidR="003503BE" w:rsidRDefault="00000000">
            <w:pPr>
              <w:spacing w:after="0" w:line="252" w:lineRule="auto"/>
            </w:pPr>
            <w:r>
              <w:rPr>
                <w:sz w:val="14"/>
              </w:rPr>
              <w:t>truck_key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25BE98"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0DB48B"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D424D8" w14:textId="77777777" w:rsidR="003503BE" w:rsidRDefault="00000000">
            <w:pPr>
              <w:spacing w:after="0" w:line="252" w:lineRule="auto"/>
            </w:pPr>
            <w:r>
              <w:rPr>
                <w:sz w:val="14"/>
              </w:rPr>
              <w:t>-</w:t>
            </w:r>
          </w:p>
        </w:tc>
      </w:tr>
    </w:tbl>
    <w:p w14:paraId="24FA9B65" w14:textId="77777777" w:rsidR="003503BE" w:rsidRDefault="00000000">
      <w:pPr>
        <w:pStyle w:val="Heading3"/>
      </w:pPr>
      <w:r>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25A71272"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D28295D"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8C7AD0D"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F46A484"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42218CC"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B1E1077"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B6A9492"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2D2A23F" w14:textId="77777777" w:rsidR="003503BE" w:rsidRDefault="00000000">
            <w:pPr>
              <w:spacing w:after="0" w:line="252" w:lineRule="auto"/>
            </w:pPr>
            <w:r>
              <w:rPr>
                <w:b/>
                <w:color w:val="0B2545"/>
                <w:sz w:val="15"/>
              </w:rPr>
              <w:t>Collation</w:t>
            </w:r>
          </w:p>
        </w:tc>
      </w:tr>
      <w:tr w:rsidR="003503BE" w14:paraId="389116EF"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57B64CD"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D6C797" w14:textId="77777777" w:rsidR="003503BE" w:rsidRDefault="00000000">
            <w:pPr>
              <w:spacing w:after="0" w:line="252" w:lineRule="auto"/>
            </w:pPr>
            <w:r>
              <w:rPr>
                <w:sz w:val="15"/>
              </w:rPr>
              <w:t>truck_key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B3D1C1"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82DA84"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705C81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DA7898"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512F52" w14:textId="77777777" w:rsidR="003503BE" w:rsidRDefault="00000000">
            <w:pPr>
              <w:spacing w:after="0" w:line="252" w:lineRule="auto"/>
            </w:pPr>
            <w:r>
              <w:rPr>
                <w:sz w:val="15"/>
              </w:rPr>
              <w:t>-</w:t>
            </w:r>
          </w:p>
        </w:tc>
      </w:tr>
      <w:tr w:rsidR="003503BE" w14:paraId="73965E71"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29A6DE"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F35689" w14:textId="77777777" w:rsidR="003503BE" w:rsidRDefault="00000000">
            <w:pPr>
              <w:spacing w:after="0" w:line="252" w:lineRule="auto"/>
            </w:pPr>
            <w:r>
              <w:rPr>
                <w:sz w:val="15"/>
              </w:rPr>
              <w:t>vin</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34B8EFA"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B8D20F"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5F36A2"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CBFC3A0"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C0B96C" w14:textId="77777777" w:rsidR="003503BE" w:rsidRDefault="00000000">
            <w:pPr>
              <w:spacing w:after="0" w:line="252" w:lineRule="auto"/>
            </w:pPr>
            <w:r>
              <w:rPr>
                <w:sz w:val="15"/>
              </w:rPr>
              <w:t>SQL_Latin1_General_CP1_CI_AS</w:t>
            </w:r>
          </w:p>
        </w:tc>
      </w:tr>
      <w:tr w:rsidR="003503BE" w14:paraId="5872FF37"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B1F8B4"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9F01B5" w14:textId="77777777" w:rsidR="003503BE" w:rsidRDefault="00000000">
            <w:pPr>
              <w:spacing w:after="0" w:line="252" w:lineRule="auto"/>
            </w:pPr>
            <w:r>
              <w:rPr>
                <w:sz w:val="15"/>
              </w:rPr>
              <w:t>truck_model_key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711614F"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CEE466"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1CE89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13799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2B76A3" w14:textId="77777777" w:rsidR="003503BE" w:rsidRDefault="00000000">
            <w:pPr>
              <w:spacing w:after="0" w:line="252" w:lineRule="auto"/>
            </w:pPr>
            <w:r>
              <w:rPr>
                <w:sz w:val="15"/>
              </w:rPr>
              <w:t>-</w:t>
            </w:r>
          </w:p>
        </w:tc>
      </w:tr>
      <w:tr w:rsidR="003503BE" w14:paraId="543801E5"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B5BD12"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232F16" w14:textId="77777777" w:rsidR="003503BE" w:rsidRDefault="00000000">
            <w:pPr>
              <w:spacing w:after="0" w:line="252" w:lineRule="auto"/>
            </w:pPr>
            <w:r>
              <w:rPr>
                <w:sz w:val="15"/>
              </w:rPr>
              <w:t>customer_key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D226C6"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265438"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79BD7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663EE4"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87A7AB" w14:textId="77777777" w:rsidR="003503BE" w:rsidRDefault="00000000">
            <w:pPr>
              <w:spacing w:after="0" w:line="252" w:lineRule="auto"/>
            </w:pPr>
            <w:r>
              <w:rPr>
                <w:sz w:val="15"/>
              </w:rPr>
              <w:t>-</w:t>
            </w:r>
          </w:p>
        </w:tc>
      </w:tr>
      <w:tr w:rsidR="003503BE" w14:paraId="5E3B79C0"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3AD7F91" w14:textId="77777777" w:rsidR="003503BE" w:rsidRDefault="00000000">
            <w:pPr>
              <w:spacing w:after="0" w:line="252" w:lineRule="auto"/>
            </w:pPr>
            <w:r>
              <w:rPr>
                <w:sz w:val="15"/>
              </w:rPr>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039B31" w14:textId="77777777" w:rsidR="003503BE" w:rsidRDefault="00000000">
            <w:pPr>
              <w:spacing w:after="0" w:line="252" w:lineRule="auto"/>
            </w:pPr>
            <w:r>
              <w:rPr>
                <w:sz w:val="15"/>
              </w:rPr>
              <w:t>manufacturing_plant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658582"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BFBCD9"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ABC8488"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353BFC"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4AFF93" w14:textId="77777777" w:rsidR="003503BE" w:rsidRDefault="00000000">
            <w:pPr>
              <w:spacing w:after="0" w:line="252" w:lineRule="auto"/>
            </w:pPr>
            <w:r>
              <w:rPr>
                <w:sz w:val="15"/>
              </w:rPr>
              <w:t>SQL_Latin1_General_CP1_CI_AS</w:t>
            </w:r>
          </w:p>
        </w:tc>
      </w:tr>
      <w:tr w:rsidR="003503BE" w14:paraId="11CD93B9"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ABAA24D"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F13EDC" w14:textId="77777777" w:rsidR="003503BE" w:rsidRDefault="00000000">
            <w:pPr>
              <w:spacing w:after="0" w:line="252" w:lineRule="auto"/>
            </w:pPr>
            <w:r>
              <w:rPr>
                <w:sz w:val="15"/>
              </w:rPr>
              <w:t>assembly_line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05646C"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7EA6FA8"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7CA5380"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7F23CA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0E9741" w14:textId="77777777" w:rsidR="003503BE" w:rsidRDefault="00000000">
            <w:pPr>
              <w:spacing w:after="0" w:line="252" w:lineRule="auto"/>
            </w:pPr>
            <w:r>
              <w:rPr>
                <w:sz w:val="15"/>
              </w:rPr>
              <w:t>SQL_Latin1_General_CP1_CI_AS</w:t>
            </w:r>
          </w:p>
        </w:tc>
      </w:tr>
      <w:tr w:rsidR="003503BE" w14:paraId="5B53DA9C"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6A8E478"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8519546" w14:textId="77777777" w:rsidR="003503BE" w:rsidRDefault="00000000">
            <w:pPr>
              <w:spacing w:after="0" w:line="252" w:lineRule="auto"/>
            </w:pPr>
            <w:r>
              <w:rPr>
                <w:sz w:val="15"/>
              </w:rPr>
              <w:t>production_batch_id</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CD89BCA"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DD4370"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70FC3A"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C88FD0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6106EF" w14:textId="77777777" w:rsidR="003503BE" w:rsidRDefault="00000000">
            <w:pPr>
              <w:spacing w:after="0" w:line="252" w:lineRule="auto"/>
            </w:pPr>
            <w:r>
              <w:rPr>
                <w:sz w:val="15"/>
              </w:rPr>
              <w:t>SQL_Latin1_General_CP1_CI_AS</w:t>
            </w:r>
          </w:p>
        </w:tc>
      </w:tr>
      <w:tr w:rsidR="003503BE" w14:paraId="2BD63468"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F68011" w14:textId="77777777" w:rsidR="003503BE" w:rsidRDefault="00000000">
            <w:pPr>
              <w:spacing w:after="0" w:line="252" w:lineRule="auto"/>
            </w:pPr>
            <w:r>
              <w:rPr>
                <w:sz w:val="15"/>
              </w:rPr>
              <w:lastRenderedPageBreak/>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9BED83" w14:textId="77777777" w:rsidR="003503BE" w:rsidRDefault="00000000">
            <w:pPr>
              <w:spacing w:after="0" w:line="252" w:lineRule="auto"/>
            </w:pPr>
            <w:r>
              <w:rPr>
                <w:sz w:val="15"/>
              </w:rPr>
              <w:t>build_date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F36C32" w14:textId="77777777" w:rsidR="003503BE" w:rsidRDefault="00000000">
            <w:pPr>
              <w:spacing w:after="0" w:line="252" w:lineRule="auto"/>
            </w:pPr>
            <w:r>
              <w:rPr>
                <w:sz w:val="15"/>
              </w:rPr>
              <w:t>date</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8A7714"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072DF5"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7AEBF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9BA5184" w14:textId="77777777" w:rsidR="003503BE" w:rsidRDefault="00000000">
            <w:pPr>
              <w:spacing w:after="0" w:line="252" w:lineRule="auto"/>
            </w:pPr>
            <w:r>
              <w:rPr>
                <w:sz w:val="15"/>
              </w:rPr>
              <w:t>-</w:t>
            </w:r>
          </w:p>
        </w:tc>
      </w:tr>
      <w:tr w:rsidR="003503BE" w14:paraId="1BE2F89B"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3A5527F" w14:textId="77777777" w:rsidR="003503BE" w:rsidRDefault="00000000">
            <w:pPr>
              <w:spacing w:after="0" w:line="252" w:lineRule="auto"/>
            </w:pPr>
            <w:r>
              <w:rPr>
                <w:sz w:val="15"/>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5AAE61" w14:textId="77777777" w:rsidR="003503BE" w:rsidRDefault="00000000">
            <w:pPr>
              <w:spacing w:after="0" w:line="252" w:lineRule="auto"/>
            </w:pPr>
            <w:r>
              <w:rPr>
                <w:sz w:val="15"/>
              </w:rPr>
              <w:t>delivery_date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E0635B" w14:textId="77777777" w:rsidR="003503BE" w:rsidRDefault="00000000">
            <w:pPr>
              <w:spacing w:after="0" w:line="252" w:lineRule="auto"/>
            </w:pPr>
            <w:r>
              <w:rPr>
                <w:sz w:val="15"/>
              </w:rPr>
              <w:t>date</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05062AA"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E5EDF9"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E7379C"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A4D2075" w14:textId="77777777" w:rsidR="003503BE" w:rsidRDefault="00000000">
            <w:pPr>
              <w:spacing w:after="0" w:line="252" w:lineRule="auto"/>
            </w:pPr>
            <w:r>
              <w:rPr>
                <w:sz w:val="15"/>
              </w:rPr>
              <w:t>-</w:t>
            </w:r>
          </w:p>
        </w:tc>
      </w:tr>
      <w:tr w:rsidR="003503BE" w14:paraId="639B0EF4"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D680C73" w14:textId="77777777" w:rsidR="003503BE" w:rsidRDefault="00000000">
            <w:pPr>
              <w:spacing w:after="0" w:line="252" w:lineRule="auto"/>
            </w:pPr>
            <w:r>
              <w:rPr>
                <w:sz w:val="15"/>
              </w:rPr>
              <w:t>10</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BB2962E" w14:textId="77777777" w:rsidR="003503BE" w:rsidRDefault="00000000">
            <w:pPr>
              <w:spacing w:after="0" w:line="252" w:lineRule="auto"/>
            </w:pPr>
            <w:r>
              <w:rPr>
                <w:sz w:val="15"/>
              </w:rPr>
              <w:t>in_service_date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384D09" w14:textId="77777777" w:rsidR="003503BE" w:rsidRDefault="00000000">
            <w:pPr>
              <w:spacing w:after="0" w:line="252" w:lineRule="auto"/>
            </w:pPr>
            <w:r>
              <w:rPr>
                <w:sz w:val="15"/>
              </w:rPr>
              <w:t>date</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3F0227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663086"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607EF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F38DFD" w14:textId="77777777" w:rsidR="003503BE" w:rsidRDefault="00000000">
            <w:pPr>
              <w:spacing w:after="0" w:line="252" w:lineRule="auto"/>
            </w:pPr>
            <w:r>
              <w:rPr>
                <w:sz w:val="15"/>
              </w:rPr>
              <w:t>-</w:t>
            </w:r>
          </w:p>
        </w:tc>
      </w:tr>
      <w:tr w:rsidR="003503BE" w14:paraId="1D54B16B"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99A3FF" w14:textId="77777777" w:rsidR="003503BE" w:rsidRDefault="00000000">
            <w:pPr>
              <w:spacing w:after="0" w:line="252" w:lineRule="auto"/>
            </w:pPr>
            <w:r>
              <w:rPr>
                <w:sz w:val="15"/>
              </w:rPr>
              <w:t>11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35430D" w14:textId="77777777" w:rsidR="003503BE" w:rsidRDefault="00000000">
            <w:pPr>
              <w:spacing w:after="0" w:line="252" w:lineRule="auto"/>
            </w:pPr>
            <w:r>
              <w:rPr>
                <w:sz w:val="15"/>
              </w:rPr>
              <w:t>engine_serial_no</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15A4C9F"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3A5631"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0954E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60A866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D39DAC" w14:textId="77777777" w:rsidR="003503BE" w:rsidRDefault="00000000">
            <w:pPr>
              <w:spacing w:after="0" w:line="252" w:lineRule="auto"/>
            </w:pPr>
            <w:r>
              <w:rPr>
                <w:sz w:val="15"/>
              </w:rPr>
              <w:t>SQL_Latin1_General_CP1_CI_AS</w:t>
            </w:r>
          </w:p>
        </w:tc>
      </w:tr>
      <w:tr w:rsidR="003503BE" w14:paraId="01333BCB"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2718DB" w14:textId="77777777" w:rsidR="003503BE" w:rsidRDefault="00000000">
            <w:pPr>
              <w:spacing w:after="0" w:line="252" w:lineRule="auto"/>
            </w:pPr>
            <w:r>
              <w:rPr>
                <w:sz w:val="15"/>
              </w:rPr>
              <w:t>12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7F1723B" w14:textId="77777777" w:rsidR="003503BE" w:rsidRDefault="00000000">
            <w:pPr>
              <w:spacing w:after="0" w:line="252" w:lineRule="auto"/>
            </w:pPr>
            <w:r>
              <w:rPr>
                <w:sz w:val="15"/>
              </w:rPr>
              <w:t>transmission_serial_no</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B8381E"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4DCC51"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A3E4BD"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B8B1208"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3FA1EA" w14:textId="77777777" w:rsidR="003503BE" w:rsidRDefault="00000000">
            <w:pPr>
              <w:spacing w:after="0" w:line="252" w:lineRule="auto"/>
            </w:pPr>
            <w:r>
              <w:rPr>
                <w:sz w:val="15"/>
              </w:rPr>
              <w:t>SQL_Latin1_General_CP1_CI_AS</w:t>
            </w:r>
          </w:p>
        </w:tc>
      </w:tr>
      <w:tr w:rsidR="003503BE" w14:paraId="104501E4"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898D8D" w14:textId="77777777" w:rsidR="003503BE" w:rsidRDefault="00000000">
            <w:pPr>
              <w:spacing w:after="0" w:line="252" w:lineRule="auto"/>
            </w:pPr>
            <w:r>
              <w:rPr>
                <w:sz w:val="15"/>
              </w:rPr>
              <w:t>13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081F0B" w14:textId="77777777" w:rsidR="003503BE" w:rsidRDefault="00000000">
            <w:pPr>
              <w:spacing w:after="0" w:line="252" w:lineRule="auto"/>
            </w:pPr>
            <w:r>
              <w:rPr>
                <w:sz w:val="15"/>
              </w:rPr>
              <w:t>axle_configuration</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9BB8C2"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0BBECE"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A3E291"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37A6B9"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03DD13" w14:textId="77777777" w:rsidR="003503BE" w:rsidRDefault="00000000">
            <w:pPr>
              <w:spacing w:after="0" w:line="252" w:lineRule="auto"/>
            </w:pPr>
            <w:r>
              <w:rPr>
                <w:sz w:val="15"/>
              </w:rPr>
              <w:t>SQL_Latin1_General_CP1_CI_AS</w:t>
            </w:r>
          </w:p>
        </w:tc>
      </w:tr>
      <w:tr w:rsidR="003503BE" w14:paraId="67746D7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662F17" w14:textId="77777777" w:rsidR="003503BE" w:rsidRDefault="00000000">
            <w:pPr>
              <w:spacing w:after="0" w:line="252" w:lineRule="auto"/>
            </w:pPr>
            <w:r>
              <w:rPr>
                <w:sz w:val="15"/>
              </w:rPr>
              <w:t>14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296616" w14:textId="77777777" w:rsidR="003503BE" w:rsidRDefault="00000000">
            <w:pPr>
              <w:spacing w:after="0" w:line="252" w:lineRule="auto"/>
            </w:pPr>
            <w:r>
              <w:rPr>
                <w:sz w:val="15"/>
              </w:rPr>
              <w:t>fuel_type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3E46F1"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34431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FDFA3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D7598D9"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375C0DB" w14:textId="77777777" w:rsidR="003503BE" w:rsidRDefault="00000000">
            <w:pPr>
              <w:spacing w:after="0" w:line="252" w:lineRule="auto"/>
            </w:pPr>
            <w:r>
              <w:rPr>
                <w:sz w:val="15"/>
              </w:rPr>
              <w:t>SQL_Latin1_General_CP1_CI_AS</w:t>
            </w:r>
          </w:p>
        </w:tc>
      </w:tr>
      <w:tr w:rsidR="003503BE" w14:paraId="5BE5C4E4"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99761A" w14:textId="77777777" w:rsidR="003503BE" w:rsidRDefault="00000000">
            <w:pPr>
              <w:spacing w:after="0" w:line="252" w:lineRule="auto"/>
            </w:pPr>
            <w:r>
              <w:rPr>
                <w:sz w:val="15"/>
              </w:rPr>
              <w:t>15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54C2E6" w14:textId="77777777" w:rsidR="003503BE" w:rsidRDefault="00000000">
            <w:pPr>
              <w:spacing w:after="0" w:line="252" w:lineRule="auto"/>
            </w:pPr>
            <w:r>
              <w:rPr>
                <w:sz w:val="15"/>
              </w:rPr>
              <w:t>emission_standard</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C5CA57"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F0752C"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1CC05B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03B9B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F937FE" w14:textId="77777777" w:rsidR="003503BE" w:rsidRDefault="00000000">
            <w:pPr>
              <w:spacing w:after="0" w:line="252" w:lineRule="auto"/>
            </w:pPr>
            <w:r>
              <w:rPr>
                <w:sz w:val="15"/>
              </w:rPr>
              <w:t>SQL_Latin1_General_CP1_CI_AS</w:t>
            </w:r>
          </w:p>
        </w:tc>
      </w:tr>
      <w:tr w:rsidR="003503BE" w14:paraId="5AC9D91D"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BF52D2" w14:textId="77777777" w:rsidR="003503BE" w:rsidRDefault="00000000">
            <w:pPr>
              <w:spacing w:after="0" w:line="252" w:lineRule="auto"/>
            </w:pPr>
            <w:r>
              <w:rPr>
                <w:sz w:val="15"/>
              </w:rPr>
              <w:t>16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D8FCA8" w14:textId="77777777" w:rsidR="003503BE" w:rsidRDefault="00000000">
            <w:pPr>
              <w:spacing w:after="0" w:line="252" w:lineRule="auto"/>
            </w:pPr>
            <w:r>
              <w:rPr>
                <w:sz w:val="15"/>
              </w:rPr>
              <w:t>warranty_policy_key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61A5FA"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2945DA"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069BAD3"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310998"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B49D6FE" w14:textId="77777777" w:rsidR="003503BE" w:rsidRDefault="00000000">
            <w:pPr>
              <w:spacing w:after="0" w:line="252" w:lineRule="auto"/>
            </w:pPr>
            <w:r>
              <w:rPr>
                <w:sz w:val="15"/>
              </w:rPr>
              <w:t>-</w:t>
            </w:r>
          </w:p>
        </w:tc>
      </w:tr>
      <w:tr w:rsidR="003503BE" w14:paraId="30C653C6"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C9B1DB5" w14:textId="77777777" w:rsidR="003503BE" w:rsidRDefault="00000000">
            <w:pPr>
              <w:spacing w:after="0" w:line="252" w:lineRule="auto"/>
            </w:pPr>
            <w:r>
              <w:rPr>
                <w:sz w:val="15"/>
              </w:rPr>
              <w:t>17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CF5902" w14:textId="77777777" w:rsidR="003503BE" w:rsidRDefault="00000000">
            <w:pPr>
              <w:spacing w:after="0" w:line="252" w:lineRule="auto"/>
            </w:pPr>
            <w:r>
              <w:rPr>
                <w:sz w:val="15"/>
              </w:rPr>
              <w:t>current_status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967AAA"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ECBCE7"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17A830"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C9BEAB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89426E" w14:textId="77777777" w:rsidR="003503BE" w:rsidRDefault="00000000">
            <w:pPr>
              <w:spacing w:after="0" w:line="252" w:lineRule="auto"/>
            </w:pPr>
            <w:r>
              <w:rPr>
                <w:sz w:val="15"/>
              </w:rPr>
              <w:t>SQL_Latin1_General_CP1_CI_AS</w:t>
            </w:r>
          </w:p>
        </w:tc>
      </w:tr>
    </w:tbl>
    <w:p w14:paraId="4388964A" w14:textId="77777777" w:rsidR="003503BE" w:rsidRDefault="00000000">
      <w:r>
        <w:br w:type="page"/>
      </w:r>
    </w:p>
    <w:p w14:paraId="69FA7A09" w14:textId="77777777" w:rsidR="003503BE" w:rsidRDefault="00000000">
      <w:pPr>
        <w:pStyle w:val="Heading2"/>
      </w:pPr>
      <w:r>
        <w:lastRenderedPageBreak/>
        <w:t>dbo.dim_truck_model</w:t>
      </w:r>
    </w:p>
    <w:tbl>
      <w:tblPr>
        <w:tblW w:w="9360" w:type="dxa"/>
        <w:tblInd w:w="120" w:type="dxa"/>
        <w:tblLayout w:type="fixed"/>
        <w:tblLook w:val="04A0" w:firstRow="1" w:lastRow="0" w:firstColumn="1" w:lastColumn="0" w:noHBand="0" w:noVBand="1"/>
      </w:tblPr>
      <w:tblGrid>
        <w:gridCol w:w="2376"/>
        <w:gridCol w:w="6984"/>
      </w:tblGrid>
      <w:tr w:rsidR="003503BE" w14:paraId="6F103BD4"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9288D5A"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3C3869E" w14:textId="77777777" w:rsidR="003503BE" w:rsidRDefault="00000000">
            <w:pPr>
              <w:spacing w:after="0" w:line="252" w:lineRule="auto"/>
            </w:pPr>
            <w:r>
              <w:rPr>
                <w:b/>
                <w:color w:val="0B2545"/>
                <w:sz w:val="17"/>
              </w:rPr>
              <w:t>Value</w:t>
            </w:r>
          </w:p>
        </w:tc>
      </w:tr>
      <w:tr w:rsidR="003503BE" w14:paraId="0A9E3F61"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D42B73"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93C94C" w14:textId="77777777" w:rsidR="003503BE" w:rsidRDefault="00000000">
            <w:pPr>
              <w:spacing w:after="0" w:line="252" w:lineRule="auto"/>
            </w:pPr>
            <w:r>
              <w:rPr>
                <w:sz w:val="17"/>
              </w:rPr>
              <w:t>20</w:t>
            </w:r>
          </w:p>
        </w:tc>
      </w:tr>
      <w:tr w:rsidR="003503BE" w14:paraId="50BE8788"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F22CC0"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ABAAA7" w14:textId="77777777" w:rsidR="003503BE" w:rsidRDefault="00000000">
            <w:pPr>
              <w:spacing w:after="0" w:line="252" w:lineRule="auto"/>
            </w:pPr>
            <w:r>
              <w:rPr>
                <w:sz w:val="17"/>
              </w:rPr>
              <w:t>9</w:t>
            </w:r>
          </w:p>
        </w:tc>
      </w:tr>
      <w:tr w:rsidR="003503BE" w14:paraId="3EB12F25"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8625575"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75364F" w14:textId="77777777" w:rsidR="003503BE" w:rsidRDefault="00000000">
            <w:pPr>
              <w:spacing w:after="0" w:line="252" w:lineRule="auto"/>
            </w:pPr>
            <w:r>
              <w:rPr>
                <w:sz w:val="17"/>
              </w:rPr>
              <w:t>NON_TEMPORAL_TABLE</w:t>
            </w:r>
          </w:p>
        </w:tc>
      </w:tr>
      <w:tr w:rsidR="003503BE" w14:paraId="62D64F56"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6A6BFE"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3BDC90A" w14:textId="77777777" w:rsidR="003503BE" w:rsidRDefault="00000000">
            <w:pPr>
              <w:spacing w:after="0" w:line="252" w:lineRule="auto"/>
            </w:pPr>
            <w:r>
              <w:rPr>
                <w:sz w:val="17"/>
              </w:rPr>
              <w:t>No</w:t>
            </w:r>
          </w:p>
        </w:tc>
      </w:tr>
      <w:tr w:rsidR="003503BE" w14:paraId="2DAF5302"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AE73C0"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99B80F8" w14:textId="77777777" w:rsidR="003503BE" w:rsidRDefault="00000000">
            <w:pPr>
              <w:spacing w:after="0" w:line="252" w:lineRule="auto"/>
            </w:pPr>
            <w:r>
              <w:rPr>
                <w:sz w:val="17"/>
              </w:rPr>
              <w:t>No</w:t>
            </w:r>
          </w:p>
        </w:tc>
      </w:tr>
    </w:tbl>
    <w:p w14:paraId="3A102DF2"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4865F5CD"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9BF7BED"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201F2DC"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FCED1DC"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C55F35C" w14:textId="77777777" w:rsidR="003503BE" w:rsidRDefault="00000000">
            <w:pPr>
              <w:spacing w:after="0" w:line="252" w:lineRule="auto"/>
            </w:pPr>
            <w:r>
              <w:rPr>
                <w:b/>
                <w:color w:val="0B2545"/>
                <w:sz w:val="16"/>
              </w:rPr>
              <w:t>System named</w:t>
            </w:r>
          </w:p>
        </w:tc>
      </w:tr>
      <w:tr w:rsidR="003503BE" w14:paraId="05CD48A1"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938A19" w14:textId="77777777" w:rsidR="003503BE" w:rsidRDefault="00000000">
            <w:pPr>
              <w:spacing w:after="0" w:line="252" w:lineRule="auto"/>
            </w:pPr>
            <w:r>
              <w:rPr>
                <w:sz w:val="16"/>
              </w:rPr>
              <w:t>PK_dim_truck_model</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25A5A4"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506623" w14:textId="77777777" w:rsidR="003503BE" w:rsidRDefault="00000000">
            <w:pPr>
              <w:spacing w:after="0" w:line="252" w:lineRule="auto"/>
            </w:pPr>
            <w:r>
              <w:rPr>
                <w:sz w:val="16"/>
              </w:rPr>
              <w:t>[truck_model_key]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6B1338" w14:textId="77777777" w:rsidR="003503BE" w:rsidRDefault="00000000">
            <w:pPr>
              <w:spacing w:after="0" w:line="252" w:lineRule="auto"/>
            </w:pPr>
            <w:r>
              <w:rPr>
                <w:sz w:val="16"/>
              </w:rPr>
              <w:t>No</w:t>
            </w:r>
          </w:p>
        </w:tc>
      </w:tr>
    </w:tbl>
    <w:p w14:paraId="2F67F094"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05BF3180"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185180F"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9F8DD6E"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B53809A"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D798443"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9D3E2E5"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0B43BE3"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D6A655B" w14:textId="77777777" w:rsidR="003503BE" w:rsidRDefault="00000000">
            <w:pPr>
              <w:spacing w:after="0" w:line="252" w:lineRule="auto"/>
            </w:pPr>
            <w:r>
              <w:rPr>
                <w:b/>
                <w:color w:val="0B2545"/>
                <w:sz w:val="14"/>
              </w:rPr>
              <w:t>Filter</w:t>
            </w:r>
          </w:p>
        </w:tc>
      </w:tr>
      <w:tr w:rsidR="003503BE" w14:paraId="3A61C85F"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2DA9C06" w14:textId="77777777" w:rsidR="003503BE" w:rsidRDefault="00000000">
            <w:pPr>
              <w:spacing w:after="0" w:line="252" w:lineRule="auto"/>
            </w:pPr>
            <w:r>
              <w:rPr>
                <w:sz w:val="14"/>
              </w:rPr>
              <w:t>PK_dim_truck_model</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A03F36"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9A5DAD4"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C8B32F" w14:textId="77777777" w:rsidR="003503BE" w:rsidRDefault="00000000">
            <w:pPr>
              <w:spacing w:after="0" w:line="252" w:lineRule="auto"/>
            </w:pPr>
            <w:r>
              <w:rPr>
                <w:sz w:val="14"/>
              </w:rPr>
              <w:t>truck_model_key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08EE672"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2B6B1F"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B95795" w14:textId="77777777" w:rsidR="003503BE" w:rsidRDefault="00000000">
            <w:pPr>
              <w:spacing w:after="0" w:line="252" w:lineRule="auto"/>
            </w:pPr>
            <w:r>
              <w:rPr>
                <w:sz w:val="14"/>
              </w:rPr>
              <w:t>-</w:t>
            </w:r>
          </w:p>
        </w:tc>
      </w:tr>
    </w:tbl>
    <w:p w14:paraId="5450A4CD" w14:textId="77777777" w:rsidR="003503BE" w:rsidRDefault="00000000">
      <w:pPr>
        <w:pStyle w:val="Heading3"/>
      </w:pPr>
      <w:r>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34FA68F8"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4CF2078"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91D66D3"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7FE6E37"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6D70B5A"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2DB273C"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C7CCA5E"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A6C3A03" w14:textId="77777777" w:rsidR="003503BE" w:rsidRDefault="00000000">
            <w:pPr>
              <w:spacing w:after="0" w:line="252" w:lineRule="auto"/>
            </w:pPr>
            <w:r>
              <w:rPr>
                <w:b/>
                <w:color w:val="0B2545"/>
                <w:sz w:val="15"/>
              </w:rPr>
              <w:t>Collation</w:t>
            </w:r>
          </w:p>
        </w:tc>
      </w:tr>
      <w:tr w:rsidR="003503BE" w14:paraId="20393FC1"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599D0CF"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EC3916" w14:textId="77777777" w:rsidR="003503BE" w:rsidRDefault="00000000">
            <w:pPr>
              <w:spacing w:after="0" w:line="252" w:lineRule="auto"/>
            </w:pPr>
            <w:r>
              <w:rPr>
                <w:sz w:val="15"/>
              </w:rPr>
              <w:t>truck_model_key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57016C"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DE4C99"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2D648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7715F8"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B928D07" w14:textId="77777777" w:rsidR="003503BE" w:rsidRDefault="00000000">
            <w:pPr>
              <w:spacing w:after="0" w:line="252" w:lineRule="auto"/>
            </w:pPr>
            <w:r>
              <w:rPr>
                <w:sz w:val="15"/>
              </w:rPr>
              <w:t>-</w:t>
            </w:r>
          </w:p>
        </w:tc>
      </w:tr>
      <w:tr w:rsidR="003503BE" w14:paraId="4847F9B8"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4F8C67"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CA3B96" w14:textId="77777777" w:rsidR="003503BE" w:rsidRDefault="00000000">
            <w:pPr>
              <w:spacing w:after="0" w:line="252" w:lineRule="auto"/>
            </w:pPr>
            <w:r>
              <w:rPr>
                <w:sz w:val="15"/>
              </w:rPr>
              <w:t>brand</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5CC01D"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42CB1C"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76E251"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3D4FB8A"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C2CD3A" w14:textId="77777777" w:rsidR="003503BE" w:rsidRDefault="00000000">
            <w:pPr>
              <w:spacing w:after="0" w:line="252" w:lineRule="auto"/>
            </w:pPr>
            <w:r>
              <w:rPr>
                <w:sz w:val="15"/>
              </w:rPr>
              <w:t>SQL_Latin1_General_CP1_CI_AS</w:t>
            </w:r>
          </w:p>
        </w:tc>
      </w:tr>
      <w:tr w:rsidR="003503BE" w14:paraId="4848BD74"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C43E4E8"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B162B0" w14:textId="77777777" w:rsidR="003503BE" w:rsidRDefault="00000000">
            <w:pPr>
              <w:spacing w:after="0" w:line="252" w:lineRule="auto"/>
            </w:pPr>
            <w:r>
              <w:rPr>
                <w:sz w:val="15"/>
              </w:rPr>
              <w:t>model_name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23BB93"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0DFD4BC"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5F12471"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0FA4FF"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63988FA" w14:textId="77777777" w:rsidR="003503BE" w:rsidRDefault="00000000">
            <w:pPr>
              <w:spacing w:after="0" w:line="252" w:lineRule="auto"/>
            </w:pPr>
            <w:r>
              <w:rPr>
                <w:sz w:val="15"/>
              </w:rPr>
              <w:t>SQL_Latin1_General_CP1_CI_AS</w:t>
            </w:r>
          </w:p>
        </w:tc>
      </w:tr>
      <w:tr w:rsidR="003503BE" w14:paraId="3F00EE34"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98F4CB"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F3C791" w14:textId="77777777" w:rsidR="003503BE" w:rsidRDefault="00000000">
            <w:pPr>
              <w:spacing w:after="0" w:line="252" w:lineRule="auto"/>
            </w:pPr>
            <w:r>
              <w:rPr>
                <w:sz w:val="15"/>
              </w:rPr>
              <w:t>model_year</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3BEBE2"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D4E749"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B9BF7A"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F381A4"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C12DA5" w14:textId="77777777" w:rsidR="003503BE" w:rsidRDefault="00000000">
            <w:pPr>
              <w:spacing w:after="0" w:line="252" w:lineRule="auto"/>
            </w:pPr>
            <w:r>
              <w:rPr>
                <w:sz w:val="15"/>
              </w:rPr>
              <w:t>-</w:t>
            </w:r>
          </w:p>
        </w:tc>
      </w:tr>
      <w:tr w:rsidR="003503BE" w14:paraId="2DD57C5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BF23E0" w14:textId="77777777" w:rsidR="003503BE" w:rsidRDefault="00000000">
            <w:pPr>
              <w:spacing w:after="0" w:line="252" w:lineRule="auto"/>
            </w:pPr>
            <w:r>
              <w:rPr>
                <w:sz w:val="15"/>
              </w:rPr>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CFF9D4" w14:textId="77777777" w:rsidR="003503BE" w:rsidRDefault="00000000">
            <w:pPr>
              <w:spacing w:after="0" w:line="252" w:lineRule="auto"/>
            </w:pPr>
            <w:r>
              <w:rPr>
                <w:sz w:val="15"/>
              </w:rPr>
              <w:t>segment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B00F5D"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A4A11FE"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A10161"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BEEAB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3F275A" w14:textId="77777777" w:rsidR="003503BE" w:rsidRDefault="00000000">
            <w:pPr>
              <w:spacing w:after="0" w:line="252" w:lineRule="auto"/>
            </w:pPr>
            <w:r>
              <w:rPr>
                <w:sz w:val="15"/>
              </w:rPr>
              <w:t>SQL_Latin1_General_CP1_CI_AS</w:t>
            </w:r>
          </w:p>
        </w:tc>
      </w:tr>
      <w:tr w:rsidR="003503BE" w14:paraId="637A4D6C"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10DF5D"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C55DBFD" w14:textId="77777777" w:rsidR="003503BE" w:rsidRDefault="00000000">
            <w:pPr>
              <w:spacing w:after="0" w:line="252" w:lineRule="auto"/>
            </w:pPr>
            <w:r>
              <w:rPr>
                <w:sz w:val="15"/>
              </w:rPr>
              <w:t>application_type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E52D49"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072215"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B3744A"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81340A"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B658D1" w14:textId="77777777" w:rsidR="003503BE" w:rsidRDefault="00000000">
            <w:pPr>
              <w:spacing w:after="0" w:line="252" w:lineRule="auto"/>
            </w:pPr>
            <w:r>
              <w:rPr>
                <w:sz w:val="15"/>
              </w:rPr>
              <w:t>SQL_Latin1_General_CP1_CI_AS</w:t>
            </w:r>
          </w:p>
        </w:tc>
      </w:tr>
      <w:tr w:rsidR="003503BE" w14:paraId="6C052705"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F9200B"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4F30D9" w14:textId="77777777" w:rsidR="003503BE" w:rsidRDefault="00000000">
            <w:pPr>
              <w:spacing w:after="0" w:line="252" w:lineRule="auto"/>
            </w:pPr>
            <w:r>
              <w:rPr>
                <w:sz w:val="15"/>
              </w:rPr>
              <w:t>cab_type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11A90E"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8F6F15"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A528CE"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1B5F2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B1EEA08" w14:textId="77777777" w:rsidR="003503BE" w:rsidRDefault="00000000">
            <w:pPr>
              <w:spacing w:after="0" w:line="252" w:lineRule="auto"/>
            </w:pPr>
            <w:r>
              <w:rPr>
                <w:sz w:val="15"/>
              </w:rPr>
              <w:t>SQL_Latin1_General_CP1_CI_AS</w:t>
            </w:r>
          </w:p>
        </w:tc>
      </w:tr>
      <w:tr w:rsidR="003503BE" w14:paraId="7EC8761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CB6DD3C" w14:textId="77777777" w:rsidR="003503BE" w:rsidRDefault="00000000">
            <w:pPr>
              <w:spacing w:after="0" w:line="252" w:lineRule="auto"/>
            </w:pPr>
            <w:r>
              <w:rPr>
                <w:sz w:val="15"/>
              </w:rPr>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52085C" w14:textId="77777777" w:rsidR="003503BE" w:rsidRDefault="00000000">
            <w:pPr>
              <w:spacing w:after="0" w:line="252" w:lineRule="auto"/>
            </w:pPr>
            <w:r>
              <w:rPr>
                <w:sz w:val="15"/>
              </w:rPr>
              <w:t>engine_platform</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C1788CA"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E77F47"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0AB516"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D1F538"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B93237" w14:textId="77777777" w:rsidR="003503BE" w:rsidRDefault="00000000">
            <w:pPr>
              <w:spacing w:after="0" w:line="252" w:lineRule="auto"/>
            </w:pPr>
            <w:r>
              <w:rPr>
                <w:sz w:val="15"/>
              </w:rPr>
              <w:t>SQL_Latin1_General_CP1_CI_AS</w:t>
            </w:r>
          </w:p>
        </w:tc>
      </w:tr>
      <w:tr w:rsidR="003503BE" w14:paraId="6D5C985C"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684CC4" w14:textId="77777777" w:rsidR="003503BE" w:rsidRDefault="00000000">
            <w:pPr>
              <w:spacing w:after="0" w:line="252" w:lineRule="auto"/>
            </w:pPr>
            <w:r>
              <w:rPr>
                <w:sz w:val="15"/>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B55DC63" w14:textId="77777777" w:rsidR="003503BE" w:rsidRDefault="00000000">
            <w:pPr>
              <w:spacing w:after="0" w:line="252" w:lineRule="auto"/>
            </w:pPr>
            <w:r>
              <w:rPr>
                <w:sz w:val="15"/>
              </w:rPr>
              <w:t>gvwr_class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7F48C12"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AE5AA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D91A9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DD6C0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86B864" w14:textId="77777777" w:rsidR="003503BE" w:rsidRDefault="00000000">
            <w:pPr>
              <w:spacing w:after="0" w:line="252" w:lineRule="auto"/>
            </w:pPr>
            <w:r>
              <w:rPr>
                <w:sz w:val="15"/>
              </w:rPr>
              <w:t>SQL_Latin1_General_CP1_CI_AS</w:t>
            </w:r>
          </w:p>
        </w:tc>
      </w:tr>
    </w:tbl>
    <w:p w14:paraId="144DFEEE" w14:textId="77777777" w:rsidR="003503BE" w:rsidRDefault="00000000">
      <w:r>
        <w:br w:type="page"/>
      </w:r>
    </w:p>
    <w:p w14:paraId="0F39AD88" w14:textId="77777777" w:rsidR="003503BE" w:rsidRDefault="00000000">
      <w:pPr>
        <w:pStyle w:val="Heading2"/>
      </w:pPr>
      <w:r>
        <w:lastRenderedPageBreak/>
        <w:t>dbo.dim_warranty_policy</w:t>
      </w:r>
    </w:p>
    <w:tbl>
      <w:tblPr>
        <w:tblW w:w="9360" w:type="dxa"/>
        <w:tblInd w:w="120" w:type="dxa"/>
        <w:tblLayout w:type="fixed"/>
        <w:tblLook w:val="04A0" w:firstRow="1" w:lastRow="0" w:firstColumn="1" w:lastColumn="0" w:noHBand="0" w:noVBand="1"/>
      </w:tblPr>
      <w:tblGrid>
        <w:gridCol w:w="2376"/>
        <w:gridCol w:w="6984"/>
      </w:tblGrid>
      <w:tr w:rsidR="003503BE" w14:paraId="2F59093E"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2C2EF4F"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B636650" w14:textId="77777777" w:rsidR="003503BE" w:rsidRDefault="00000000">
            <w:pPr>
              <w:spacing w:after="0" w:line="252" w:lineRule="auto"/>
            </w:pPr>
            <w:r>
              <w:rPr>
                <w:b/>
                <w:color w:val="0B2545"/>
                <w:sz w:val="17"/>
              </w:rPr>
              <w:t>Value</w:t>
            </w:r>
          </w:p>
        </w:tc>
      </w:tr>
      <w:tr w:rsidR="003503BE" w14:paraId="73B71E73"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5C464DF"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5E6E37" w14:textId="77777777" w:rsidR="003503BE" w:rsidRDefault="00000000">
            <w:pPr>
              <w:spacing w:after="0" w:line="252" w:lineRule="auto"/>
            </w:pPr>
            <w:r>
              <w:rPr>
                <w:sz w:val="17"/>
              </w:rPr>
              <w:t>10</w:t>
            </w:r>
          </w:p>
        </w:tc>
      </w:tr>
      <w:tr w:rsidR="003503BE" w14:paraId="33D01DB8"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3182640"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080447B" w14:textId="77777777" w:rsidR="003503BE" w:rsidRDefault="00000000">
            <w:pPr>
              <w:spacing w:after="0" w:line="252" w:lineRule="auto"/>
            </w:pPr>
            <w:r>
              <w:rPr>
                <w:sz w:val="17"/>
              </w:rPr>
              <w:t>10</w:t>
            </w:r>
          </w:p>
        </w:tc>
      </w:tr>
      <w:tr w:rsidR="003503BE" w14:paraId="7606A40A"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10D90F"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63FDA5" w14:textId="77777777" w:rsidR="003503BE" w:rsidRDefault="00000000">
            <w:pPr>
              <w:spacing w:after="0" w:line="252" w:lineRule="auto"/>
            </w:pPr>
            <w:r>
              <w:rPr>
                <w:sz w:val="17"/>
              </w:rPr>
              <w:t>NON_TEMPORAL_TABLE</w:t>
            </w:r>
          </w:p>
        </w:tc>
      </w:tr>
      <w:tr w:rsidR="003503BE" w14:paraId="1D1F5F98"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D012A2"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67CC90" w14:textId="77777777" w:rsidR="003503BE" w:rsidRDefault="00000000">
            <w:pPr>
              <w:spacing w:after="0" w:line="252" w:lineRule="auto"/>
            </w:pPr>
            <w:r>
              <w:rPr>
                <w:sz w:val="17"/>
              </w:rPr>
              <w:t>No</w:t>
            </w:r>
          </w:p>
        </w:tc>
      </w:tr>
      <w:tr w:rsidR="003503BE" w14:paraId="6C8C7330"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7A3154C"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674DE9A" w14:textId="77777777" w:rsidR="003503BE" w:rsidRDefault="00000000">
            <w:pPr>
              <w:spacing w:after="0" w:line="252" w:lineRule="auto"/>
            </w:pPr>
            <w:r>
              <w:rPr>
                <w:sz w:val="17"/>
              </w:rPr>
              <w:t>No</w:t>
            </w:r>
          </w:p>
        </w:tc>
      </w:tr>
    </w:tbl>
    <w:p w14:paraId="632BEFF2"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536C1B0E"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7A10C54"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862BE31"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F27492D"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12F01FE" w14:textId="77777777" w:rsidR="003503BE" w:rsidRDefault="00000000">
            <w:pPr>
              <w:spacing w:after="0" w:line="252" w:lineRule="auto"/>
            </w:pPr>
            <w:r>
              <w:rPr>
                <w:b/>
                <w:color w:val="0B2545"/>
                <w:sz w:val="16"/>
              </w:rPr>
              <w:t>System named</w:t>
            </w:r>
          </w:p>
        </w:tc>
      </w:tr>
      <w:tr w:rsidR="003503BE" w14:paraId="72EDD3C1"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56C13F" w14:textId="77777777" w:rsidR="003503BE" w:rsidRDefault="00000000">
            <w:pPr>
              <w:spacing w:after="0" w:line="252" w:lineRule="auto"/>
            </w:pPr>
            <w:r>
              <w:rPr>
                <w:sz w:val="16"/>
              </w:rPr>
              <w:t>PK_dim_warranty_policy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C4093F0"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781003" w14:textId="77777777" w:rsidR="003503BE" w:rsidRDefault="00000000">
            <w:pPr>
              <w:spacing w:after="0" w:line="252" w:lineRule="auto"/>
            </w:pPr>
            <w:r>
              <w:rPr>
                <w:sz w:val="16"/>
              </w:rPr>
              <w:t>[warranty_policy_key]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0B3B46" w14:textId="77777777" w:rsidR="003503BE" w:rsidRDefault="00000000">
            <w:pPr>
              <w:spacing w:after="0" w:line="252" w:lineRule="auto"/>
            </w:pPr>
            <w:r>
              <w:rPr>
                <w:sz w:val="16"/>
              </w:rPr>
              <w:t>No</w:t>
            </w:r>
          </w:p>
        </w:tc>
      </w:tr>
    </w:tbl>
    <w:p w14:paraId="28E17F76"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6D1FC199"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DE39E84"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0452730"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7FD3262"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7829A31"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862134F"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58B7872"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298707A" w14:textId="77777777" w:rsidR="003503BE" w:rsidRDefault="00000000">
            <w:pPr>
              <w:spacing w:after="0" w:line="252" w:lineRule="auto"/>
            </w:pPr>
            <w:r>
              <w:rPr>
                <w:b/>
                <w:color w:val="0B2545"/>
                <w:sz w:val="14"/>
              </w:rPr>
              <w:t>Filter</w:t>
            </w:r>
          </w:p>
        </w:tc>
      </w:tr>
      <w:tr w:rsidR="003503BE" w14:paraId="193373B7"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52FD25" w14:textId="77777777" w:rsidR="003503BE" w:rsidRDefault="00000000">
            <w:pPr>
              <w:spacing w:after="0" w:line="252" w:lineRule="auto"/>
            </w:pPr>
            <w:r>
              <w:rPr>
                <w:sz w:val="14"/>
              </w:rPr>
              <w:t>PK_dim_warranty_policy</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8C66A4D"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E9018A"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ECBE62" w14:textId="77777777" w:rsidR="003503BE" w:rsidRDefault="00000000">
            <w:pPr>
              <w:spacing w:after="0" w:line="252" w:lineRule="auto"/>
            </w:pPr>
            <w:r>
              <w:rPr>
                <w:sz w:val="14"/>
              </w:rPr>
              <w:t>warranty_policy_key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5098BB"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30023C3"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768C3FC" w14:textId="77777777" w:rsidR="003503BE" w:rsidRDefault="00000000">
            <w:pPr>
              <w:spacing w:after="0" w:line="252" w:lineRule="auto"/>
            </w:pPr>
            <w:r>
              <w:rPr>
                <w:sz w:val="14"/>
              </w:rPr>
              <w:t>-</w:t>
            </w:r>
          </w:p>
        </w:tc>
      </w:tr>
    </w:tbl>
    <w:p w14:paraId="65EAECCC" w14:textId="77777777" w:rsidR="003503BE" w:rsidRDefault="00000000">
      <w:pPr>
        <w:pStyle w:val="Heading3"/>
      </w:pPr>
      <w:r>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18E42F70"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08B4C98"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B0607B5"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1629634"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E291A0A"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9D8C09B"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B61E562"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5A9A9CE" w14:textId="77777777" w:rsidR="003503BE" w:rsidRDefault="00000000">
            <w:pPr>
              <w:spacing w:after="0" w:line="252" w:lineRule="auto"/>
            </w:pPr>
            <w:r>
              <w:rPr>
                <w:b/>
                <w:color w:val="0B2545"/>
                <w:sz w:val="15"/>
              </w:rPr>
              <w:t>Collation</w:t>
            </w:r>
          </w:p>
        </w:tc>
      </w:tr>
      <w:tr w:rsidR="003503BE" w14:paraId="60B1244F"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FC88E0"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1B9ACA" w14:textId="77777777" w:rsidR="003503BE" w:rsidRDefault="00000000">
            <w:pPr>
              <w:spacing w:after="0" w:line="252" w:lineRule="auto"/>
            </w:pPr>
            <w:r>
              <w:rPr>
                <w:sz w:val="15"/>
              </w:rPr>
              <w:t>warranty_policy_key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0E3809"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888664"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986AFF"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4D62BF"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D2165F" w14:textId="77777777" w:rsidR="003503BE" w:rsidRDefault="00000000">
            <w:pPr>
              <w:spacing w:after="0" w:line="252" w:lineRule="auto"/>
            </w:pPr>
            <w:r>
              <w:rPr>
                <w:sz w:val="15"/>
              </w:rPr>
              <w:t>-</w:t>
            </w:r>
          </w:p>
        </w:tc>
      </w:tr>
      <w:tr w:rsidR="003503BE" w14:paraId="53701DDA"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CAD6D3"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A01440" w14:textId="77777777" w:rsidR="003503BE" w:rsidRDefault="00000000">
            <w:pPr>
              <w:spacing w:after="0" w:line="252" w:lineRule="auto"/>
            </w:pPr>
            <w:r>
              <w:rPr>
                <w:sz w:val="15"/>
              </w:rPr>
              <w:t>policy_id</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35AC8C"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C2953C4"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7F8F65"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AD0603"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CC5F47" w14:textId="77777777" w:rsidR="003503BE" w:rsidRDefault="00000000">
            <w:pPr>
              <w:spacing w:after="0" w:line="252" w:lineRule="auto"/>
            </w:pPr>
            <w:r>
              <w:rPr>
                <w:sz w:val="15"/>
              </w:rPr>
              <w:t>SQL_Latin1_General_CP1_CI_AS</w:t>
            </w:r>
          </w:p>
        </w:tc>
      </w:tr>
      <w:tr w:rsidR="003503BE" w14:paraId="28A36899"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36262A"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62D74D" w14:textId="77777777" w:rsidR="003503BE" w:rsidRDefault="00000000">
            <w:pPr>
              <w:spacing w:after="0" w:line="252" w:lineRule="auto"/>
            </w:pPr>
            <w:r>
              <w:rPr>
                <w:sz w:val="15"/>
              </w:rPr>
              <w:t>policy_name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9EA67BD" w14:textId="77777777" w:rsidR="003503BE" w:rsidRDefault="00000000">
            <w:pPr>
              <w:spacing w:after="0" w:line="252" w:lineRule="auto"/>
            </w:pPr>
            <w:r>
              <w:rPr>
                <w:sz w:val="15"/>
              </w:rPr>
              <w:t>nvarchar(200)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9A6B1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0A47DD"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73B73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487453" w14:textId="77777777" w:rsidR="003503BE" w:rsidRDefault="00000000">
            <w:pPr>
              <w:spacing w:after="0" w:line="252" w:lineRule="auto"/>
            </w:pPr>
            <w:r>
              <w:rPr>
                <w:sz w:val="15"/>
              </w:rPr>
              <w:t>SQL_Latin1_General_CP1_CI_AS</w:t>
            </w:r>
          </w:p>
        </w:tc>
      </w:tr>
      <w:tr w:rsidR="003503BE" w14:paraId="0A1AEFE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F08442"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90EA72C" w14:textId="77777777" w:rsidR="003503BE" w:rsidRDefault="00000000">
            <w:pPr>
              <w:spacing w:after="0" w:line="252" w:lineRule="auto"/>
            </w:pPr>
            <w:r>
              <w:rPr>
                <w:sz w:val="15"/>
              </w:rPr>
              <w:t>coverage_months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3042F6"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085BA7F"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507FF6"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49FACC"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275CAC" w14:textId="77777777" w:rsidR="003503BE" w:rsidRDefault="00000000">
            <w:pPr>
              <w:spacing w:after="0" w:line="252" w:lineRule="auto"/>
            </w:pPr>
            <w:r>
              <w:rPr>
                <w:sz w:val="15"/>
              </w:rPr>
              <w:t>-</w:t>
            </w:r>
          </w:p>
        </w:tc>
      </w:tr>
      <w:tr w:rsidR="003503BE" w14:paraId="4E0CC149"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732ED7" w14:textId="77777777" w:rsidR="003503BE" w:rsidRDefault="00000000">
            <w:pPr>
              <w:spacing w:after="0" w:line="252" w:lineRule="auto"/>
            </w:pPr>
            <w:r>
              <w:rPr>
                <w:sz w:val="15"/>
              </w:rPr>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BD8BC7B" w14:textId="77777777" w:rsidR="003503BE" w:rsidRDefault="00000000">
            <w:pPr>
              <w:spacing w:after="0" w:line="252" w:lineRule="auto"/>
            </w:pPr>
            <w:r>
              <w:rPr>
                <w:sz w:val="15"/>
              </w:rPr>
              <w:t>coverage_miles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C3945F"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1FEA9C"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78444D"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E131E2"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B43AB3A" w14:textId="77777777" w:rsidR="003503BE" w:rsidRDefault="00000000">
            <w:pPr>
              <w:spacing w:after="0" w:line="252" w:lineRule="auto"/>
            </w:pPr>
            <w:r>
              <w:rPr>
                <w:sz w:val="15"/>
              </w:rPr>
              <w:t>-</w:t>
            </w:r>
          </w:p>
        </w:tc>
      </w:tr>
      <w:tr w:rsidR="003503BE" w14:paraId="2D9748E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5FF8F7"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DF07B4" w14:textId="77777777" w:rsidR="003503BE" w:rsidRDefault="00000000">
            <w:pPr>
              <w:spacing w:after="0" w:line="252" w:lineRule="auto"/>
            </w:pPr>
            <w:r>
              <w:rPr>
                <w:sz w:val="15"/>
              </w:rPr>
              <w:t>coverage_engine_hours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37546A"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AE400D"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DBE885"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742032"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03C486" w14:textId="77777777" w:rsidR="003503BE" w:rsidRDefault="00000000">
            <w:pPr>
              <w:spacing w:after="0" w:line="252" w:lineRule="auto"/>
            </w:pPr>
            <w:r>
              <w:rPr>
                <w:sz w:val="15"/>
              </w:rPr>
              <w:t>-</w:t>
            </w:r>
          </w:p>
        </w:tc>
      </w:tr>
      <w:tr w:rsidR="003503BE" w14:paraId="50CD1E57"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D3D7C7"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09A052" w14:textId="77777777" w:rsidR="003503BE" w:rsidRDefault="00000000">
            <w:pPr>
              <w:spacing w:after="0" w:line="252" w:lineRule="auto"/>
            </w:pPr>
            <w:r>
              <w:rPr>
                <w:sz w:val="15"/>
              </w:rPr>
              <w:t>deductible_amount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5583804" w14:textId="77777777" w:rsidR="003503BE" w:rsidRDefault="00000000">
            <w:pPr>
              <w:spacing w:after="0" w:line="252" w:lineRule="auto"/>
            </w:pPr>
            <w:r>
              <w:rPr>
                <w:sz w:val="15"/>
              </w:rPr>
              <w:t>decimal(12,2)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69BD34"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78C663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3AC678"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9DCA5AF" w14:textId="77777777" w:rsidR="003503BE" w:rsidRDefault="00000000">
            <w:pPr>
              <w:spacing w:after="0" w:line="252" w:lineRule="auto"/>
            </w:pPr>
            <w:r>
              <w:rPr>
                <w:sz w:val="15"/>
              </w:rPr>
              <w:t>-</w:t>
            </w:r>
          </w:p>
        </w:tc>
      </w:tr>
      <w:tr w:rsidR="003503BE" w14:paraId="52E1223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811C9D1" w14:textId="77777777" w:rsidR="003503BE" w:rsidRDefault="00000000">
            <w:pPr>
              <w:spacing w:after="0" w:line="252" w:lineRule="auto"/>
            </w:pPr>
            <w:r>
              <w:rPr>
                <w:sz w:val="15"/>
              </w:rPr>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784B71" w14:textId="77777777" w:rsidR="003503BE" w:rsidRDefault="00000000">
            <w:pPr>
              <w:spacing w:after="0" w:line="252" w:lineRule="auto"/>
            </w:pPr>
            <w:r>
              <w:rPr>
                <w:sz w:val="15"/>
              </w:rPr>
              <w:t>coverage_type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F2F2D5"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5ACBD7"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4AD79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3E7A14"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DE153A" w14:textId="77777777" w:rsidR="003503BE" w:rsidRDefault="00000000">
            <w:pPr>
              <w:spacing w:after="0" w:line="252" w:lineRule="auto"/>
            </w:pPr>
            <w:r>
              <w:rPr>
                <w:sz w:val="15"/>
              </w:rPr>
              <w:t>SQL_Latin1_General_CP1_CI_AS</w:t>
            </w:r>
          </w:p>
        </w:tc>
      </w:tr>
      <w:tr w:rsidR="003503BE" w14:paraId="3EE52E0A"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EB8C00" w14:textId="77777777" w:rsidR="003503BE" w:rsidRDefault="00000000">
            <w:pPr>
              <w:spacing w:after="0" w:line="252" w:lineRule="auto"/>
            </w:pPr>
            <w:r>
              <w:rPr>
                <w:sz w:val="15"/>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66AFEB" w14:textId="77777777" w:rsidR="003503BE" w:rsidRDefault="00000000">
            <w:pPr>
              <w:spacing w:after="0" w:line="252" w:lineRule="auto"/>
            </w:pPr>
            <w:r>
              <w:rPr>
                <w:sz w:val="15"/>
              </w:rPr>
              <w:t>effective_start_date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77B4FE" w14:textId="77777777" w:rsidR="003503BE" w:rsidRDefault="00000000">
            <w:pPr>
              <w:spacing w:after="0" w:line="252" w:lineRule="auto"/>
            </w:pPr>
            <w:r>
              <w:rPr>
                <w:sz w:val="15"/>
              </w:rPr>
              <w:t>date</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67605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E700C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15CE13"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58F8B71" w14:textId="77777777" w:rsidR="003503BE" w:rsidRDefault="00000000">
            <w:pPr>
              <w:spacing w:after="0" w:line="252" w:lineRule="auto"/>
            </w:pPr>
            <w:r>
              <w:rPr>
                <w:sz w:val="15"/>
              </w:rPr>
              <w:t>-</w:t>
            </w:r>
          </w:p>
        </w:tc>
      </w:tr>
      <w:tr w:rsidR="003503BE" w14:paraId="3C9881EF"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24141D" w14:textId="77777777" w:rsidR="003503BE" w:rsidRDefault="00000000">
            <w:pPr>
              <w:spacing w:after="0" w:line="252" w:lineRule="auto"/>
            </w:pPr>
            <w:r>
              <w:rPr>
                <w:sz w:val="15"/>
              </w:rPr>
              <w:t>10</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249E9C" w14:textId="77777777" w:rsidR="003503BE" w:rsidRDefault="00000000">
            <w:pPr>
              <w:spacing w:after="0" w:line="252" w:lineRule="auto"/>
            </w:pPr>
            <w:r>
              <w:rPr>
                <w:sz w:val="15"/>
              </w:rPr>
              <w:t>effective_end_date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E5AD1A" w14:textId="77777777" w:rsidR="003503BE" w:rsidRDefault="00000000">
            <w:pPr>
              <w:spacing w:after="0" w:line="252" w:lineRule="auto"/>
            </w:pPr>
            <w:r>
              <w:rPr>
                <w:sz w:val="15"/>
              </w:rPr>
              <w:t>date</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2E7D9D" w14:textId="77777777" w:rsidR="003503BE" w:rsidRDefault="00000000">
            <w:pPr>
              <w:spacing w:after="0" w:line="252" w:lineRule="auto"/>
              <w:jc w:val="center"/>
            </w:pPr>
            <w:r>
              <w:rPr>
                <w:sz w:val="15"/>
              </w:rPr>
              <w:t>Yes</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795A83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63C21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51AB4D8" w14:textId="77777777" w:rsidR="003503BE" w:rsidRDefault="00000000">
            <w:pPr>
              <w:spacing w:after="0" w:line="252" w:lineRule="auto"/>
            </w:pPr>
            <w:r>
              <w:rPr>
                <w:sz w:val="15"/>
              </w:rPr>
              <w:t>-</w:t>
            </w:r>
          </w:p>
        </w:tc>
      </w:tr>
    </w:tbl>
    <w:p w14:paraId="41BD81E5" w14:textId="77777777" w:rsidR="003503BE" w:rsidRDefault="00000000">
      <w:r>
        <w:br w:type="page"/>
      </w:r>
    </w:p>
    <w:p w14:paraId="1E2D0064" w14:textId="77777777" w:rsidR="003503BE" w:rsidRDefault="00000000">
      <w:pPr>
        <w:pStyle w:val="Heading2"/>
      </w:pPr>
      <w:r>
        <w:lastRenderedPageBreak/>
        <w:t>dbo.fact_component_installation</w:t>
      </w:r>
    </w:p>
    <w:tbl>
      <w:tblPr>
        <w:tblW w:w="9360" w:type="dxa"/>
        <w:tblInd w:w="120" w:type="dxa"/>
        <w:tblLayout w:type="fixed"/>
        <w:tblLook w:val="04A0" w:firstRow="1" w:lastRow="0" w:firstColumn="1" w:lastColumn="0" w:noHBand="0" w:noVBand="1"/>
      </w:tblPr>
      <w:tblGrid>
        <w:gridCol w:w="2376"/>
        <w:gridCol w:w="6984"/>
      </w:tblGrid>
      <w:tr w:rsidR="003503BE" w14:paraId="4984AF13"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F74B9C5"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C07924E" w14:textId="77777777" w:rsidR="003503BE" w:rsidRDefault="00000000">
            <w:pPr>
              <w:spacing w:after="0" w:line="252" w:lineRule="auto"/>
            </w:pPr>
            <w:r>
              <w:rPr>
                <w:b/>
                <w:color w:val="0B2545"/>
                <w:sz w:val="17"/>
              </w:rPr>
              <w:t>Value</w:t>
            </w:r>
          </w:p>
        </w:tc>
      </w:tr>
      <w:tr w:rsidR="003503BE" w14:paraId="132F950F"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3D45BF"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3A95BB3" w14:textId="77777777" w:rsidR="003503BE" w:rsidRDefault="00000000">
            <w:pPr>
              <w:spacing w:after="0" w:line="252" w:lineRule="auto"/>
            </w:pPr>
            <w:r>
              <w:rPr>
                <w:sz w:val="17"/>
              </w:rPr>
              <w:t>90,000</w:t>
            </w:r>
          </w:p>
        </w:tc>
      </w:tr>
      <w:tr w:rsidR="003503BE" w14:paraId="45199916"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761F4F"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59BCD24" w14:textId="77777777" w:rsidR="003503BE" w:rsidRDefault="00000000">
            <w:pPr>
              <w:spacing w:after="0" w:line="252" w:lineRule="auto"/>
            </w:pPr>
            <w:r>
              <w:rPr>
                <w:sz w:val="17"/>
              </w:rPr>
              <w:t>14</w:t>
            </w:r>
          </w:p>
        </w:tc>
      </w:tr>
      <w:tr w:rsidR="003503BE" w14:paraId="54E4EFB0"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12A944"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F43D6B" w14:textId="77777777" w:rsidR="003503BE" w:rsidRDefault="00000000">
            <w:pPr>
              <w:spacing w:after="0" w:line="252" w:lineRule="auto"/>
            </w:pPr>
            <w:r>
              <w:rPr>
                <w:sz w:val="17"/>
              </w:rPr>
              <w:t>NON_TEMPORAL_TABLE</w:t>
            </w:r>
          </w:p>
        </w:tc>
      </w:tr>
      <w:tr w:rsidR="003503BE" w14:paraId="0BC276E8"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DCC1E28"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AADE1F6" w14:textId="77777777" w:rsidR="003503BE" w:rsidRDefault="00000000">
            <w:pPr>
              <w:spacing w:after="0" w:line="252" w:lineRule="auto"/>
            </w:pPr>
            <w:r>
              <w:rPr>
                <w:sz w:val="17"/>
              </w:rPr>
              <w:t>No</w:t>
            </w:r>
          </w:p>
        </w:tc>
      </w:tr>
      <w:tr w:rsidR="003503BE" w14:paraId="362D2FF0"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586245"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BECF8D" w14:textId="77777777" w:rsidR="003503BE" w:rsidRDefault="00000000">
            <w:pPr>
              <w:spacing w:after="0" w:line="252" w:lineRule="auto"/>
            </w:pPr>
            <w:r>
              <w:rPr>
                <w:sz w:val="17"/>
              </w:rPr>
              <w:t>No</w:t>
            </w:r>
          </w:p>
        </w:tc>
      </w:tr>
    </w:tbl>
    <w:p w14:paraId="7E94CA3F"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6598EC26"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D1FDEB4"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AAF7722"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87A21B9"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06CB644" w14:textId="77777777" w:rsidR="003503BE" w:rsidRDefault="00000000">
            <w:pPr>
              <w:spacing w:after="0" w:line="252" w:lineRule="auto"/>
            </w:pPr>
            <w:r>
              <w:rPr>
                <w:b/>
                <w:color w:val="0B2545"/>
                <w:sz w:val="16"/>
              </w:rPr>
              <w:t>System named</w:t>
            </w:r>
          </w:p>
        </w:tc>
      </w:tr>
      <w:tr w:rsidR="003503BE" w14:paraId="460EB9FE"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A85668" w14:textId="77777777" w:rsidR="003503BE" w:rsidRDefault="00000000">
            <w:pPr>
              <w:spacing w:after="0" w:line="252" w:lineRule="auto"/>
            </w:pPr>
            <w:r>
              <w:rPr>
                <w:sz w:val="16"/>
              </w:rPr>
              <w:t>PK_fact_component_installation</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07A899"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7DBE71A" w14:textId="77777777" w:rsidR="003503BE" w:rsidRDefault="00000000">
            <w:pPr>
              <w:spacing w:after="0" w:line="252" w:lineRule="auto"/>
            </w:pPr>
            <w:r>
              <w:rPr>
                <w:sz w:val="16"/>
              </w:rPr>
              <w:t>[installation_key]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A3D8B1E" w14:textId="77777777" w:rsidR="003503BE" w:rsidRDefault="00000000">
            <w:pPr>
              <w:spacing w:after="0" w:line="252" w:lineRule="auto"/>
            </w:pPr>
            <w:r>
              <w:rPr>
                <w:sz w:val="16"/>
              </w:rPr>
              <w:t>No</w:t>
            </w:r>
          </w:p>
        </w:tc>
      </w:tr>
    </w:tbl>
    <w:p w14:paraId="3E0212AD" w14:textId="77777777" w:rsidR="003503BE" w:rsidRDefault="00000000">
      <w:pPr>
        <w:pStyle w:val="Heading3"/>
      </w:pPr>
      <w:r>
        <w:t>Foreign keys</w:t>
      </w:r>
    </w:p>
    <w:tbl>
      <w:tblPr>
        <w:tblW w:w="9360" w:type="dxa"/>
        <w:tblInd w:w="120" w:type="dxa"/>
        <w:tblLayout w:type="fixed"/>
        <w:tblLook w:val="04A0" w:firstRow="1" w:lastRow="0" w:firstColumn="1" w:lastColumn="0" w:noHBand="0" w:noVBand="1"/>
      </w:tblPr>
      <w:tblGrid>
        <w:gridCol w:w="2160"/>
        <w:gridCol w:w="1944"/>
        <w:gridCol w:w="2448"/>
        <w:gridCol w:w="792"/>
        <w:gridCol w:w="792"/>
        <w:gridCol w:w="1224"/>
      </w:tblGrid>
      <w:tr w:rsidR="003503BE" w14:paraId="25B043CB" w14:textId="77777777">
        <w:trPr>
          <w:tblHeader/>
        </w:trPr>
        <w:tc>
          <w:tcPr>
            <w:tcW w:w="216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09342AC" w14:textId="77777777" w:rsidR="003503BE" w:rsidRDefault="00000000">
            <w:pPr>
              <w:spacing w:after="0" w:line="252" w:lineRule="auto"/>
            </w:pPr>
            <w:r>
              <w:rPr>
                <w:b/>
                <w:color w:val="0B2545"/>
                <w:sz w:val="15"/>
              </w:rPr>
              <w:t>Foreign key</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C71B9CB" w14:textId="77777777" w:rsidR="003503BE" w:rsidRDefault="00000000">
            <w:pPr>
              <w:spacing w:after="0" w:line="252" w:lineRule="auto"/>
            </w:pPr>
            <w:r>
              <w:rPr>
                <w:b/>
                <w:color w:val="0B2545"/>
                <w:sz w:val="15"/>
              </w:rPr>
              <w:t>Referenced table</w:t>
            </w:r>
          </w:p>
        </w:tc>
        <w:tc>
          <w:tcPr>
            <w:tcW w:w="244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1F17D96" w14:textId="77777777" w:rsidR="003503BE" w:rsidRDefault="00000000">
            <w:pPr>
              <w:spacing w:after="0" w:line="252" w:lineRule="auto"/>
            </w:pPr>
            <w:r>
              <w:rPr>
                <w:b/>
                <w:color w:val="0B2545"/>
                <w:sz w:val="15"/>
              </w:rPr>
              <w:t>Column mapping</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86B98FD" w14:textId="77777777" w:rsidR="003503BE" w:rsidRDefault="00000000">
            <w:pPr>
              <w:spacing w:after="0" w:line="252" w:lineRule="auto"/>
            </w:pPr>
            <w:r>
              <w:rPr>
                <w:b/>
                <w:color w:val="0B2545"/>
                <w:sz w:val="15"/>
              </w:rPr>
              <w:t>Delete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2D91646" w14:textId="77777777" w:rsidR="003503BE" w:rsidRDefault="00000000">
            <w:pPr>
              <w:spacing w:after="0" w:line="252" w:lineRule="auto"/>
            </w:pPr>
            <w:r>
              <w:rPr>
                <w:b/>
                <w:color w:val="0B2545"/>
                <w:sz w:val="15"/>
              </w:rPr>
              <w:t>Update</w:t>
            </w:r>
          </w:p>
        </w:tc>
        <w:tc>
          <w:tcPr>
            <w:tcW w:w="122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D3858B7" w14:textId="77777777" w:rsidR="003503BE" w:rsidRDefault="00000000">
            <w:pPr>
              <w:spacing w:after="0" w:line="252" w:lineRule="auto"/>
            </w:pPr>
            <w:r>
              <w:rPr>
                <w:b/>
                <w:color w:val="0B2545"/>
                <w:sz w:val="15"/>
              </w:rPr>
              <w:t>Trusted</w:t>
            </w:r>
          </w:p>
        </w:tc>
      </w:tr>
      <w:tr w:rsidR="003503BE" w14:paraId="145A9643"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257804" w14:textId="77777777" w:rsidR="003503BE" w:rsidRDefault="00000000">
            <w:pPr>
              <w:spacing w:after="0" w:line="252" w:lineRule="auto"/>
            </w:pPr>
            <w:r>
              <w:rPr>
                <w:sz w:val="15"/>
              </w:rPr>
              <w:t>FK_fact_component_installation_dim_component_component_key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67A3747" w14:textId="77777777" w:rsidR="003503BE" w:rsidRDefault="00000000">
            <w:pPr>
              <w:spacing w:after="0" w:line="252" w:lineRule="auto"/>
            </w:pPr>
            <w:r>
              <w:rPr>
                <w:sz w:val="15"/>
              </w:rPr>
              <w:t>dbo.dim_component</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9A76227" w14:textId="77777777" w:rsidR="003503BE" w:rsidRDefault="00000000">
            <w:pPr>
              <w:spacing w:after="0" w:line="252" w:lineRule="auto"/>
            </w:pPr>
            <w:r>
              <w:rPr>
                <w:sz w:val="15"/>
              </w:rPr>
              <w:t>component_key -&gt; component_key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6D5752"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BBC6DE"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C929EF" w14:textId="77777777" w:rsidR="003503BE" w:rsidRDefault="00000000">
            <w:pPr>
              <w:spacing w:after="0" w:line="252" w:lineRule="auto"/>
            </w:pPr>
            <w:r>
              <w:rPr>
                <w:sz w:val="15"/>
              </w:rPr>
              <w:t>Yes</w:t>
            </w:r>
          </w:p>
        </w:tc>
      </w:tr>
      <w:tr w:rsidR="003503BE" w14:paraId="5AB7B4F4"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43330C" w14:textId="77777777" w:rsidR="003503BE" w:rsidRDefault="00000000">
            <w:pPr>
              <w:spacing w:after="0" w:line="252" w:lineRule="auto"/>
            </w:pPr>
            <w:r>
              <w:rPr>
                <w:sz w:val="15"/>
              </w:rPr>
              <w:t>FK_fact_component_installation_dim_supplier_supplier_key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70A41BB" w14:textId="77777777" w:rsidR="003503BE" w:rsidRDefault="00000000">
            <w:pPr>
              <w:spacing w:after="0" w:line="252" w:lineRule="auto"/>
            </w:pPr>
            <w:r>
              <w:rPr>
                <w:sz w:val="15"/>
              </w:rPr>
              <w:t>dbo.dim_supplier</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886BD6" w14:textId="77777777" w:rsidR="003503BE" w:rsidRDefault="00000000">
            <w:pPr>
              <w:spacing w:after="0" w:line="252" w:lineRule="auto"/>
            </w:pPr>
            <w:r>
              <w:rPr>
                <w:sz w:val="15"/>
              </w:rPr>
              <w:t>supplier_key -&gt; supplier_key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9DE6D5"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7AD370B"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258DA5" w14:textId="77777777" w:rsidR="003503BE" w:rsidRDefault="00000000">
            <w:pPr>
              <w:spacing w:after="0" w:line="252" w:lineRule="auto"/>
            </w:pPr>
            <w:r>
              <w:rPr>
                <w:sz w:val="15"/>
              </w:rPr>
              <w:t>Yes</w:t>
            </w:r>
          </w:p>
        </w:tc>
      </w:tr>
      <w:tr w:rsidR="003503BE" w14:paraId="385584AC"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A5CF74" w14:textId="77777777" w:rsidR="003503BE" w:rsidRDefault="00000000">
            <w:pPr>
              <w:spacing w:after="0" w:line="252" w:lineRule="auto"/>
            </w:pPr>
            <w:r>
              <w:rPr>
                <w:sz w:val="15"/>
              </w:rPr>
              <w:t>FK_fact_component_installation_dim_truck_truck_key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1474AC" w14:textId="77777777" w:rsidR="003503BE" w:rsidRDefault="00000000">
            <w:pPr>
              <w:spacing w:after="0" w:line="252" w:lineRule="auto"/>
            </w:pPr>
            <w:r>
              <w:rPr>
                <w:sz w:val="15"/>
              </w:rPr>
              <w:t>dbo.dim_truck</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3CCDB07" w14:textId="77777777" w:rsidR="003503BE" w:rsidRDefault="00000000">
            <w:pPr>
              <w:spacing w:after="0" w:line="252" w:lineRule="auto"/>
            </w:pPr>
            <w:r>
              <w:rPr>
                <w:sz w:val="15"/>
              </w:rPr>
              <w:t>truck_key -&gt; truck_key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4FB6ECA"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D60DA7"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AD6AA72" w14:textId="77777777" w:rsidR="003503BE" w:rsidRDefault="00000000">
            <w:pPr>
              <w:spacing w:after="0" w:line="252" w:lineRule="auto"/>
            </w:pPr>
            <w:r>
              <w:rPr>
                <w:sz w:val="15"/>
              </w:rPr>
              <w:t>Yes</w:t>
            </w:r>
          </w:p>
        </w:tc>
      </w:tr>
    </w:tbl>
    <w:p w14:paraId="43CF893C"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40E33A8C"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BD098F8"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C891139"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1669B37"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85D48DA"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DC08BB2"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EBBDD7D"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82CFC99" w14:textId="77777777" w:rsidR="003503BE" w:rsidRDefault="00000000">
            <w:pPr>
              <w:spacing w:after="0" w:line="252" w:lineRule="auto"/>
            </w:pPr>
            <w:r>
              <w:rPr>
                <w:b/>
                <w:color w:val="0B2545"/>
                <w:sz w:val="14"/>
              </w:rPr>
              <w:t>Filter</w:t>
            </w:r>
          </w:p>
        </w:tc>
      </w:tr>
      <w:tr w:rsidR="003503BE" w14:paraId="07775679"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849D2D7" w14:textId="77777777" w:rsidR="003503BE" w:rsidRDefault="00000000">
            <w:pPr>
              <w:spacing w:after="0" w:line="252" w:lineRule="auto"/>
            </w:pPr>
            <w:r>
              <w:rPr>
                <w:sz w:val="14"/>
              </w:rPr>
              <w:t>PK_fact_component_installation</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2A74F8"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D63964"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B648F5D" w14:textId="77777777" w:rsidR="003503BE" w:rsidRDefault="00000000">
            <w:pPr>
              <w:spacing w:after="0" w:line="252" w:lineRule="auto"/>
            </w:pPr>
            <w:r>
              <w:rPr>
                <w:sz w:val="14"/>
              </w:rPr>
              <w:t>installation_key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BDCBB0E"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00BA82"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0016CB" w14:textId="77777777" w:rsidR="003503BE" w:rsidRDefault="00000000">
            <w:pPr>
              <w:spacing w:after="0" w:line="252" w:lineRule="auto"/>
            </w:pPr>
            <w:r>
              <w:rPr>
                <w:sz w:val="14"/>
              </w:rPr>
              <w:t>-</w:t>
            </w:r>
          </w:p>
        </w:tc>
      </w:tr>
    </w:tbl>
    <w:p w14:paraId="083D02A7" w14:textId="77777777" w:rsidR="003503BE" w:rsidRDefault="00000000">
      <w:pPr>
        <w:pStyle w:val="Heading3"/>
      </w:pPr>
      <w:r>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06279286"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79B77F8"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2561A85"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C44275A"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DA662AA"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323EBB9"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416FB7C"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0BAB7BD" w14:textId="77777777" w:rsidR="003503BE" w:rsidRDefault="00000000">
            <w:pPr>
              <w:spacing w:after="0" w:line="252" w:lineRule="auto"/>
            </w:pPr>
            <w:r>
              <w:rPr>
                <w:b/>
                <w:color w:val="0B2545"/>
                <w:sz w:val="15"/>
              </w:rPr>
              <w:t>Collation</w:t>
            </w:r>
          </w:p>
        </w:tc>
      </w:tr>
      <w:tr w:rsidR="003503BE" w14:paraId="5833C488"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2CCF62"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1CBEFD" w14:textId="77777777" w:rsidR="003503BE" w:rsidRDefault="00000000">
            <w:pPr>
              <w:spacing w:after="0" w:line="252" w:lineRule="auto"/>
            </w:pPr>
            <w:r>
              <w:rPr>
                <w:sz w:val="15"/>
              </w:rPr>
              <w:t>installation_key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D7C853"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2CFEE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3AD8B3"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98387F"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BC4870" w14:textId="77777777" w:rsidR="003503BE" w:rsidRDefault="00000000">
            <w:pPr>
              <w:spacing w:after="0" w:line="252" w:lineRule="auto"/>
            </w:pPr>
            <w:r>
              <w:rPr>
                <w:sz w:val="15"/>
              </w:rPr>
              <w:t>-</w:t>
            </w:r>
          </w:p>
        </w:tc>
      </w:tr>
      <w:tr w:rsidR="003503BE" w14:paraId="3E663B80"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07790F"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ABC249F" w14:textId="77777777" w:rsidR="003503BE" w:rsidRDefault="00000000">
            <w:pPr>
              <w:spacing w:after="0" w:line="252" w:lineRule="auto"/>
            </w:pPr>
            <w:r>
              <w:rPr>
                <w:sz w:val="15"/>
              </w:rPr>
              <w:t>truck_key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D59804"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35AA65"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D6AF78"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167313"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4969A1" w14:textId="77777777" w:rsidR="003503BE" w:rsidRDefault="00000000">
            <w:pPr>
              <w:spacing w:after="0" w:line="252" w:lineRule="auto"/>
            </w:pPr>
            <w:r>
              <w:rPr>
                <w:sz w:val="15"/>
              </w:rPr>
              <w:t>-</w:t>
            </w:r>
          </w:p>
        </w:tc>
      </w:tr>
      <w:tr w:rsidR="003503BE" w14:paraId="0B350EFA"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057AA2"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3E9097" w14:textId="77777777" w:rsidR="003503BE" w:rsidRDefault="00000000">
            <w:pPr>
              <w:spacing w:after="0" w:line="252" w:lineRule="auto"/>
            </w:pPr>
            <w:r>
              <w:rPr>
                <w:sz w:val="15"/>
              </w:rPr>
              <w:t>component_key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3DAE85"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5D10F6"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6095BD"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95D74D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1581546" w14:textId="77777777" w:rsidR="003503BE" w:rsidRDefault="00000000">
            <w:pPr>
              <w:spacing w:after="0" w:line="252" w:lineRule="auto"/>
            </w:pPr>
            <w:r>
              <w:rPr>
                <w:sz w:val="15"/>
              </w:rPr>
              <w:t>-</w:t>
            </w:r>
          </w:p>
        </w:tc>
      </w:tr>
      <w:tr w:rsidR="003503BE" w14:paraId="2CC61CA3"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8C398E"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788C0EB" w14:textId="77777777" w:rsidR="003503BE" w:rsidRDefault="00000000">
            <w:pPr>
              <w:spacing w:after="0" w:line="252" w:lineRule="auto"/>
            </w:pPr>
            <w:r>
              <w:rPr>
                <w:sz w:val="15"/>
              </w:rPr>
              <w:t>supplier_key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5DEA63"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F5AAD7"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A7A98A"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1FC5C8"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4F381C5" w14:textId="77777777" w:rsidR="003503BE" w:rsidRDefault="00000000">
            <w:pPr>
              <w:spacing w:after="0" w:line="252" w:lineRule="auto"/>
            </w:pPr>
            <w:r>
              <w:rPr>
                <w:sz w:val="15"/>
              </w:rPr>
              <w:t>-</w:t>
            </w:r>
          </w:p>
        </w:tc>
      </w:tr>
      <w:tr w:rsidR="003503BE" w14:paraId="74899B33"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7456A4A" w14:textId="77777777" w:rsidR="003503BE" w:rsidRDefault="00000000">
            <w:pPr>
              <w:spacing w:after="0" w:line="252" w:lineRule="auto"/>
            </w:pPr>
            <w:r>
              <w:rPr>
                <w:sz w:val="15"/>
              </w:rPr>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0B60E3" w14:textId="77777777" w:rsidR="003503BE" w:rsidRDefault="00000000">
            <w:pPr>
              <w:spacing w:after="0" w:line="252" w:lineRule="auto"/>
            </w:pPr>
            <w:r>
              <w:rPr>
                <w:sz w:val="15"/>
              </w:rPr>
              <w:t>component_serial_no</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90D3A9"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14C326"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8F70F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3ED2D1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E6925C" w14:textId="77777777" w:rsidR="003503BE" w:rsidRDefault="00000000">
            <w:pPr>
              <w:spacing w:after="0" w:line="252" w:lineRule="auto"/>
            </w:pPr>
            <w:r>
              <w:rPr>
                <w:sz w:val="15"/>
              </w:rPr>
              <w:t>SQL_Latin1_General_CP1_CI_AS</w:t>
            </w:r>
          </w:p>
        </w:tc>
      </w:tr>
      <w:tr w:rsidR="003503BE" w14:paraId="244C622B"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13F42D"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8B5DE8" w14:textId="77777777" w:rsidR="003503BE" w:rsidRDefault="00000000">
            <w:pPr>
              <w:spacing w:after="0" w:line="252" w:lineRule="auto"/>
            </w:pPr>
            <w:r>
              <w:rPr>
                <w:sz w:val="15"/>
              </w:rPr>
              <w:t>component_lot_no</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39E54EB"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2C615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9FE3C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F25614"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0DD4928" w14:textId="77777777" w:rsidR="003503BE" w:rsidRDefault="00000000">
            <w:pPr>
              <w:spacing w:after="0" w:line="252" w:lineRule="auto"/>
            </w:pPr>
            <w:r>
              <w:rPr>
                <w:sz w:val="15"/>
              </w:rPr>
              <w:t>SQL_Latin1_General_CP1_CI_AS</w:t>
            </w:r>
          </w:p>
        </w:tc>
      </w:tr>
      <w:tr w:rsidR="003503BE" w14:paraId="4266686F"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5ECEE9"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347877" w14:textId="77777777" w:rsidR="003503BE" w:rsidRDefault="00000000">
            <w:pPr>
              <w:spacing w:after="0" w:line="252" w:lineRule="auto"/>
            </w:pPr>
            <w:r>
              <w:rPr>
                <w:sz w:val="15"/>
              </w:rPr>
              <w:t>installed_date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FE536E" w14:textId="77777777" w:rsidR="003503BE" w:rsidRDefault="00000000">
            <w:pPr>
              <w:spacing w:after="0" w:line="252" w:lineRule="auto"/>
            </w:pPr>
            <w:r>
              <w:rPr>
                <w:sz w:val="15"/>
              </w:rPr>
              <w:t>date</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D399DF"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BC2E40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B3404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B5CC2A" w14:textId="77777777" w:rsidR="003503BE" w:rsidRDefault="00000000">
            <w:pPr>
              <w:spacing w:after="0" w:line="252" w:lineRule="auto"/>
            </w:pPr>
            <w:r>
              <w:rPr>
                <w:sz w:val="15"/>
              </w:rPr>
              <w:t>-</w:t>
            </w:r>
          </w:p>
        </w:tc>
      </w:tr>
      <w:tr w:rsidR="003503BE" w14:paraId="274796E6"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DC149DB" w14:textId="77777777" w:rsidR="003503BE" w:rsidRDefault="00000000">
            <w:pPr>
              <w:spacing w:after="0" w:line="252" w:lineRule="auto"/>
            </w:pPr>
            <w:r>
              <w:rPr>
                <w:sz w:val="15"/>
              </w:rPr>
              <w:lastRenderedPageBreak/>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3B471A" w14:textId="77777777" w:rsidR="003503BE" w:rsidRDefault="00000000">
            <w:pPr>
              <w:spacing w:after="0" w:line="252" w:lineRule="auto"/>
            </w:pPr>
            <w:r>
              <w:rPr>
                <w:sz w:val="15"/>
              </w:rPr>
              <w:t>production_batch_id</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C2383B1"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7FEF93"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169ECF"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D7652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518AD2" w14:textId="77777777" w:rsidR="003503BE" w:rsidRDefault="00000000">
            <w:pPr>
              <w:spacing w:after="0" w:line="252" w:lineRule="auto"/>
            </w:pPr>
            <w:r>
              <w:rPr>
                <w:sz w:val="15"/>
              </w:rPr>
              <w:t>SQL_Latin1_General_CP1_CI_AS</w:t>
            </w:r>
          </w:p>
        </w:tc>
      </w:tr>
      <w:tr w:rsidR="003503BE" w14:paraId="6C42BA7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74ABA8" w14:textId="77777777" w:rsidR="003503BE" w:rsidRDefault="00000000">
            <w:pPr>
              <w:spacing w:after="0" w:line="252" w:lineRule="auto"/>
            </w:pPr>
            <w:r>
              <w:rPr>
                <w:sz w:val="15"/>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6EA050E" w14:textId="77777777" w:rsidR="003503BE" w:rsidRDefault="00000000">
            <w:pPr>
              <w:spacing w:after="0" w:line="252" w:lineRule="auto"/>
            </w:pPr>
            <w:r>
              <w:rPr>
                <w:sz w:val="15"/>
              </w:rPr>
              <w:t>station_id</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AD0A655"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89CB5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4B344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621F55A"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CE6698" w14:textId="77777777" w:rsidR="003503BE" w:rsidRDefault="00000000">
            <w:pPr>
              <w:spacing w:after="0" w:line="252" w:lineRule="auto"/>
            </w:pPr>
            <w:r>
              <w:rPr>
                <w:sz w:val="15"/>
              </w:rPr>
              <w:t>SQL_Latin1_General_CP1_CI_AS</w:t>
            </w:r>
          </w:p>
        </w:tc>
      </w:tr>
      <w:tr w:rsidR="003503BE" w14:paraId="610CDF44"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F79076" w14:textId="77777777" w:rsidR="003503BE" w:rsidRDefault="00000000">
            <w:pPr>
              <w:spacing w:after="0" w:line="252" w:lineRule="auto"/>
            </w:pPr>
            <w:r>
              <w:rPr>
                <w:sz w:val="15"/>
              </w:rPr>
              <w:t>10</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6DF22E" w14:textId="77777777" w:rsidR="003503BE" w:rsidRDefault="00000000">
            <w:pPr>
              <w:spacing w:after="0" w:line="252" w:lineRule="auto"/>
            </w:pPr>
            <w:r>
              <w:rPr>
                <w:sz w:val="15"/>
              </w:rPr>
              <w:t>inspector_id</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F0BD74"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A0F6F6"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2F23E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180CAA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EB46ED" w14:textId="77777777" w:rsidR="003503BE" w:rsidRDefault="00000000">
            <w:pPr>
              <w:spacing w:after="0" w:line="252" w:lineRule="auto"/>
            </w:pPr>
            <w:r>
              <w:rPr>
                <w:sz w:val="15"/>
              </w:rPr>
              <w:t>SQL_Latin1_General_CP1_CI_AS</w:t>
            </w:r>
          </w:p>
        </w:tc>
      </w:tr>
      <w:tr w:rsidR="003503BE" w14:paraId="547ACCF0"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DE267E" w14:textId="77777777" w:rsidR="003503BE" w:rsidRDefault="00000000">
            <w:pPr>
              <w:spacing w:after="0" w:line="252" w:lineRule="auto"/>
            </w:pPr>
            <w:r>
              <w:rPr>
                <w:sz w:val="15"/>
              </w:rPr>
              <w:t>11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779419" w14:textId="77777777" w:rsidR="003503BE" w:rsidRDefault="00000000">
            <w:pPr>
              <w:spacing w:after="0" w:line="252" w:lineRule="auto"/>
            </w:pPr>
            <w:r>
              <w:rPr>
                <w:sz w:val="15"/>
              </w:rPr>
              <w:t>quality_check_status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798B99"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ED6AFD"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2E2FC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6EC6E5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750DEA9" w14:textId="77777777" w:rsidR="003503BE" w:rsidRDefault="00000000">
            <w:pPr>
              <w:spacing w:after="0" w:line="252" w:lineRule="auto"/>
            </w:pPr>
            <w:r>
              <w:rPr>
                <w:sz w:val="15"/>
              </w:rPr>
              <w:t>SQL_Latin1_General_CP1_CI_AS</w:t>
            </w:r>
          </w:p>
        </w:tc>
      </w:tr>
      <w:tr w:rsidR="003503BE" w14:paraId="4371A9EC"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150156" w14:textId="77777777" w:rsidR="003503BE" w:rsidRDefault="00000000">
            <w:pPr>
              <w:spacing w:after="0" w:line="252" w:lineRule="auto"/>
            </w:pPr>
            <w:r>
              <w:rPr>
                <w:sz w:val="15"/>
              </w:rPr>
              <w:t>12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E0F42A" w14:textId="77777777" w:rsidR="003503BE" w:rsidRDefault="00000000">
            <w:pPr>
              <w:spacing w:after="0" w:line="252" w:lineRule="auto"/>
            </w:pPr>
            <w:r>
              <w:rPr>
                <w:sz w:val="15"/>
              </w:rPr>
              <w:t>rework_flag</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703EABD" w14:textId="77777777" w:rsidR="003503BE" w:rsidRDefault="00000000">
            <w:pPr>
              <w:spacing w:after="0" w:line="252" w:lineRule="auto"/>
            </w:pPr>
            <w:r>
              <w:rPr>
                <w:sz w:val="15"/>
              </w:rPr>
              <w:t>bit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C513BAF"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36B9F69"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CF5C4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140787" w14:textId="77777777" w:rsidR="003503BE" w:rsidRDefault="00000000">
            <w:pPr>
              <w:spacing w:after="0" w:line="252" w:lineRule="auto"/>
            </w:pPr>
            <w:r>
              <w:rPr>
                <w:sz w:val="15"/>
              </w:rPr>
              <w:t>-</w:t>
            </w:r>
          </w:p>
        </w:tc>
      </w:tr>
      <w:tr w:rsidR="003503BE" w14:paraId="2245F744"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A90A171" w14:textId="77777777" w:rsidR="003503BE" w:rsidRDefault="00000000">
            <w:pPr>
              <w:spacing w:after="0" w:line="252" w:lineRule="auto"/>
            </w:pPr>
            <w:r>
              <w:rPr>
                <w:sz w:val="15"/>
              </w:rPr>
              <w:t>13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8E5CAC" w14:textId="77777777" w:rsidR="003503BE" w:rsidRDefault="00000000">
            <w:pPr>
              <w:spacing w:after="0" w:line="252" w:lineRule="auto"/>
            </w:pPr>
            <w:r>
              <w:rPr>
                <w:sz w:val="15"/>
              </w:rPr>
              <w:t>torque_value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585E644" w14:textId="77777777" w:rsidR="003503BE" w:rsidRDefault="00000000">
            <w:pPr>
              <w:spacing w:after="0" w:line="252" w:lineRule="auto"/>
            </w:pPr>
            <w:r>
              <w:rPr>
                <w:sz w:val="15"/>
              </w:rPr>
              <w:t>decimal(10,2)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CDF5F85" w14:textId="77777777" w:rsidR="003503BE" w:rsidRDefault="00000000">
            <w:pPr>
              <w:spacing w:after="0" w:line="252" w:lineRule="auto"/>
              <w:jc w:val="center"/>
            </w:pPr>
            <w:r>
              <w:rPr>
                <w:sz w:val="15"/>
              </w:rPr>
              <w:t>Yes</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606096"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662A4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67143E1" w14:textId="77777777" w:rsidR="003503BE" w:rsidRDefault="00000000">
            <w:pPr>
              <w:spacing w:after="0" w:line="252" w:lineRule="auto"/>
            </w:pPr>
            <w:r>
              <w:rPr>
                <w:sz w:val="15"/>
              </w:rPr>
              <w:t>-</w:t>
            </w:r>
          </w:p>
        </w:tc>
      </w:tr>
      <w:tr w:rsidR="003503BE" w14:paraId="2F3EDC87"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2BAE16" w14:textId="77777777" w:rsidR="003503BE" w:rsidRDefault="00000000">
            <w:pPr>
              <w:spacing w:after="0" w:line="252" w:lineRule="auto"/>
            </w:pPr>
            <w:r>
              <w:rPr>
                <w:sz w:val="15"/>
              </w:rPr>
              <w:t>14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C27FA6" w14:textId="77777777" w:rsidR="003503BE" w:rsidRDefault="00000000">
            <w:pPr>
              <w:spacing w:after="0" w:line="252" w:lineRule="auto"/>
            </w:pPr>
            <w:r>
              <w:rPr>
                <w:sz w:val="15"/>
              </w:rPr>
              <w:t>inspection_score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7A7CE4F" w14:textId="77777777" w:rsidR="003503BE" w:rsidRDefault="00000000">
            <w:pPr>
              <w:spacing w:after="0" w:line="252" w:lineRule="auto"/>
            </w:pPr>
            <w:r>
              <w:rPr>
                <w:sz w:val="15"/>
              </w:rPr>
              <w:t>decimal(5,2)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A27FB9"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0A9992"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B26D2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1329FF" w14:textId="77777777" w:rsidR="003503BE" w:rsidRDefault="00000000">
            <w:pPr>
              <w:spacing w:after="0" w:line="252" w:lineRule="auto"/>
            </w:pPr>
            <w:r>
              <w:rPr>
                <w:sz w:val="15"/>
              </w:rPr>
              <w:t>-</w:t>
            </w:r>
          </w:p>
        </w:tc>
      </w:tr>
    </w:tbl>
    <w:p w14:paraId="199EE60F" w14:textId="77777777" w:rsidR="003503BE" w:rsidRDefault="00000000">
      <w:r>
        <w:br w:type="page"/>
      </w:r>
    </w:p>
    <w:p w14:paraId="7FEC9E12" w14:textId="77777777" w:rsidR="003503BE" w:rsidRDefault="00000000">
      <w:pPr>
        <w:pStyle w:val="Heading2"/>
      </w:pPr>
      <w:r>
        <w:lastRenderedPageBreak/>
        <w:t>dbo.fact_maintenance_event</w:t>
      </w:r>
    </w:p>
    <w:tbl>
      <w:tblPr>
        <w:tblW w:w="9360" w:type="dxa"/>
        <w:tblInd w:w="120" w:type="dxa"/>
        <w:tblLayout w:type="fixed"/>
        <w:tblLook w:val="04A0" w:firstRow="1" w:lastRow="0" w:firstColumn="1" w:lastColumn="0" w:noHBand="0" w:noVBand="1"/>
      </w:tblPr>
      <w:tblGrid>
        <w:gridCol w:w="2376"/>
        <w:gridCol w:w="6984"/>
      </w:tblGrid>
      <w:tr w:rsidR="003503BE" w14:paraId="7CD4A6F9"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3790376"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486A780" w14:textId="77777777" w:rsidR="003503BE" w:rsidRDefault="00000000">
            <w:pPr>
              <w:spacing w:after="0" w:line="252" w:lineRule="auto"/>
            </w:pPr>
            <w:r>
              <w:rPr>
                <w:b/>
                <w:color w:val="0B2545"/>
                <w:sz w:val="17"/>
              </w:rPr>
              <w:t>Value</w:t>
            </w:r>
          </w:p>
        </w:tc>
      </w:tr>
      <w:tr w:rsidR="003503BE" w14:paraId="36F8E2B7"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516979F"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C3574C" w14:textId="77777777" w:rsidR="003503BE" w:rsidRDefault="00000000">
            <w:pPr>
              <w:spacing w:after="0" w:line="252" w:lineRule="auto"/>
            </w:pPr>
            <w:r>
              <w:rPr>
                <w:sz w:val="17"/>
              </w:rPr>
              <w:t>42,000</w:t>
            </w:r>
          </w:p>
        </w:tc>
      </w:tr>
      <w:tr w:rsidR="003503BE" w14:paraId="60C339A0"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51E53BC"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7F112F" w14:textId="77777777" w:rsidR="003503BE" w:rsidRDefault="00000000">
            <w:pPr>
              <w:spacing w:after="0" w:line="252" w:lineRule="auto"/>
            </w:pPr>
            <w:r>
              <w:rPr>
                <w:sz w:val="17"/>
              </w:rPr>
              <w:t>12</w:t>
            </w:r>
          </w:p>
        </w:tc>
      </w:tr>
      <w:tr w:rsidR="003503BE" w14:paraId="1E1DDA88"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868B36"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977987" w14:textId="77777777" w:rsidR="003503BE" w:rsidRDefault="00000000">
            <w:pPr>
              <w:spacing w:after="0" w:line="252" w:lineRule="auto"/>
            </w:pPr>
            <w:r>
              <w:rPr>
                <w:sz w:val="17"/>
              </w:rPr>
              <w:t>NON_TEMPORAL_TABLE</w:t>
            </w:r>
          </w:p>
        </w:tc>
      </w:tr>
      <w:tr w:rsidR="003503BE" w14:paraId="7D5BFCF0"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A554681"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7EBE6C" w14:textId="77777777" w:rsidR="003503BE" w:rsidRDefault="00000000">
            <w:pPr>
              <w:spacing w:after="0" w:line="252" w:lineRule="auto"/>
            </w:pPr>
            <w:r>
              <w:rPr>
                <w:sz w:val="17"/>
              </w:rPr>
              <w:t>No</w:t>
            </w:r>
          </w:p>
        </w:tc>
      </w:tr>
      <w:tr w:rsidR="003503BE" w14:paraId="67458DE6"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037CDF"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DA5041" w14:textId="77777777" w:rsidR="003503BE" w:rsidRDefault="00000000">
            <w:pPr>
              <w:spacing w:after="0" w:line="252" w:lineRule="auto"/>
            </w:pPr>
            <w:r>
              <w:rPr>
                <w:sz w:val="17"/>
              </w:rPr>
              <w:t>No</w:t>
            </w:r>
          </w:p>
        </w:tc>
      </w:tr>
    </w:tbl>
    <w:p w14:paraId="7261AAE9"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564EADE7"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7E69E3D"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5514BB9"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AD2CF93"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4720C4C" w14:textId="77777777" w:rsidR="003503BE" w:rsidRDefault="00000000">
            <w:pPr>
              <w:spacing w:after="0" w:line="252" w:lineRule="auto"/>
            </w:pPr>
            <w:r>
              <w:rPr>
                <w:b/>
                <w:color w:val="0B2545"/>
                <w:sz w:val="16"/>
              </w:rPr>
              <w:t>System named</w:t>
            </w:r>
          </w:p>
        </w:tc>
      </w:tr>
      <w:tr w:rsidR="003503BE" w14:paraId="310AB1CD"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725F25" w14:textId="77777777" w:rsidR="003503BE" w:rsidRDefault="00000000">
            <w:pPr>
              <w:spacing w:after="0" w:line="252" w:lineRule="auto"/>
            </w:pPr>
            <w:r>
              <w:rPr>
                <w:sz w:val="16"/>
              </w:rPr>
              <w:t>PK_fact_maintenance_event</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B8DB51"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C29A33" w14:textId="77777777" w:rsidR="003503BE" w:rsidRDefault="00000000">
            <w:pPr>
              <w:spacing w:after="0" w:line="252" w:lineRule="auto"/>
            </w:pPr>
            <w:r>
              <w:rPr>
                <w:sz w:val="16"/>
              </w:rPr>
              <w:t>[maintenance_event_key]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A28664" w14:textId="77777777" w:rsidR="003503BE" w:rsidRDefault="00000000">
            <w:pPr>
              <w:spacing w:after="0" w:line="252" w:lineRule="auto"/>
            </w:pPr>
            <w:r>
              <w:rPr>
                <w:sz w:val="16"/>
              </w:rPr>
              <w:t>No</w:t>
            </w:r>
          </w:p>
        </w:tc>
      </w:tr>
    </w:tbl>
    <w:p w14:paraId="0253C88A" w14:textId="77777777" w:rsidR="003503BE" w:rsidRDefault="00000000">
      <w:pPr>
        <w:pStyle w:val="Heading3"/>
      </w:pPr>
      <w:r>
        <w:t>Foreign keys</w:t>
      </w:r>
    </w:p>
    <w:tbl>
      <w:tblPr>
        <w:tblW w:w="9360" w:type="dxa"/>
        <w:tblInd w:w="120" w:type="dxa"/>
        <w:tblLayout w:type="fixed"/>
        <w:tblLook w:val="04A0" w:firstRow="1" w:lastRow="0" w:firstColumn="1" w:lastColumn="0" w:noHBand="0" w:noVBand="1"/>
      </w:tblPr>
      <w:tblGrid>
        <w:gridCol w:w="2160"/>
        <w:gridCol w:w="1944"/>
        <w:gridCol w:w="2448"/>
        <w:gridCol w:w="792"/>
        <w:gridCol w:w="792"/>
        <w:gridCol w:w="1224"/>
      </w:tblGrid>
      <w:tr w:rsidR="003503BE" w14:paraId="3502FC93" w14:textId="77777777">
        <w:trPr>
          <w:tblHeader/>
        </w:trPr>
        <w:tc>
          <w:tcPr>
            <w:tcW w:w="216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340F90C" w14:textId="77777777" w:rsidR="003503BE" w:rsidRDefault="00000000">
            <w:pPr>
              <w:spacing w:after="0" w:line="252" w:lineRule="auto"/>
            </w:pPr>
            <w:r>
              <w:rPr>
                <w:b/>
                <w:color w:val="0B2545"/>
                <w:sz w:val="15"/>
              </w:rPr>
              <w:t>Foreign key</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E9F33ED" w14:textId="77777777" w:rsidR="003503BE" w:rsidRDefault="00000000">
            <w:pPr>
              <w:spacing w:after="0" w:line="252" w:lineRule="auto"/>
            </w:pPr>
            <w:r>
              <w:rPr>
                <w:b/>
                <w:color w:val="0B2545"/>
                <w:sz w:val="15"/>
              </w:rPr>
              <w:t>Referenced table</w:t>
            </w:r>
          </w:p>
        </w:tc>
        <w:tc>
          <w:tcPr>
            <w:tcW w:w="244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C97F186" w14:textId="77777777" w:rsidR="003503BE" w:rsidRDefault="00000000">
            <w:pPr>
              <w:spacing w:after="0" w:line="252" w:lineRule="auto"/>
            </w:pPr>
            <w:r>
              <w:rPr>
                <w:b/>
                <w:color w:val="0B2545"/>
                <w:sz w:val="15"/>
              </w:rPr>
              <w:t>Column mapping</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C198721" w14:textId="77777777" w:rsidR="003503BE" w:rsidRDefault="00000000">
            <w:pPr>
              <w:spacing w:after="0" w:line="252" w:lineRule="auto"/>
            </w:pPr>
            <w:r>
              <w:rPr>
                <w:b/>
                <w:color w:val="0B2545"/>
                <w:sz w:val="15"/>
              </w:rPr>
              <w:t>Delete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A61FAF1" w14:textId="77777777" w:rsidR="003503BE" w:rsidRDefault="00000000">
            <w:pPr>
              <w:spacing w:after="0" w:line="252" w:lineRule="auto"/>
            </w:pPr>
            <w:r>
              <w:rPr>
                <w:b/>
                <w:color w:val="0B2545"/>
                <w:sz w:val="15"/>
              </w:rPr>
              <w:t>Update</w:t>
            </w:r>
          </w:p>
        </w:tc>
        <w:tc>
          <w:tcPr>
            <w:tcW w:w="122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BE4D66E" w14:textId="77777777" w:rsidR="003503BE" w:rsidRDefault="00000000">
            <w:pPr>
              <w:spacing w:after="0" w:line="252" w:lineRule="auto"/>
            </w:pPr>
            <w:r>
              <w:rPr>
                <w:b/>
                <w:color w:val="0B2545"/>
                <w:sz w:val="15"/>
              </w:rPr>
              <w:t>Trusted</w:t>
            </w:r>
          </w:p>
        </w:tc>
      </w:tr>
      <w:tr w:rsidR="003503BE" w14:paraId="036A4A78"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A0593C" w14:textId="77777777" w:rsidR="003503BE" w:rsidRDefault="00000000">
            <w:pPr>
              <w:spacing w:after="0" w:line="252" w:lineRule="auto"/>
            </w:pPr>
            <w:r>
              <w:rPr>
                <w:sz w:val="15"/>
              </w:rPr>
              <w:t>FK_fact_maintenance_event_dim_service_center_service_center_key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8C37B9" w14:textId="77777777" w:rsidR="003503BE" w:rsidRDefault="00000000">
            <w:pPr>
              <w:spacing w:after="0" w:line="252" w:lineRule="auto"/>
            </w:pPr>
            <w:r>
              <w:rPr>
                <w:sz w:val="15"/>
              </w:rPr>
              <w:t>dbo.dim_service_center</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42A7BF" w14:textId="77777777" w:rsidR="003503BE" w:rsidRDefault="00000000">
            <w:pPr>
              <w:spacing w:after="0" w:line="252" w:lineRule="auto"/>
            </w:pPr>
            <w:r>
              <w:rPr>
                <w:sz w:val="15"/>
              </w:rPr>
              <w:t>service_center_key -&gt; service_center_key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2A27D3"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46908A"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023AB2A" w14:textId="77777777" w:rsidR="003503BE" w:rsidRDefault="00000000">
            <w:pPr>
              <w:spacing w:after="0" w:line="252" w:lineRule="auto"/>
            </w:pPr>
            <w:r>
              <w:rPr>
                <w:sz w:val="15"/>
              </w:rPr>
              <w:t>Yes</w:t>
            </w:r>
          </w:p>
        </w:tc>
      </w:tr>
      <w:tr w:rsidR="003503BE" w14:paraId="665FE4EB"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B799C3" w14:textId="77777777" w:rsidR="003503BE" w:rsidRDefault="00000000">
            <w:pPr>
              <w:spacing w:after="0" w:line="252" w:lineRule="auto"/>
            </w:pPr>
            <w:r>
              <w:rPr>
                <w:sz w:val="15"/>
              </w:rPr>
              <w:t>FK_fact_maintenance_event_dim_truck_truck_key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192A235" w14:textId="77777777" w:rsidR="003503BE" w:rsidRDefault="00000000">
            <w:pPr>
              <w:spacing w:after="0" w:line="252" w:lineRule="auto"/>
            </w:pPr>
            <w:r>
              <w:rPr>
                <w:sz w:val="15"/>
              </w:rPr>
              <w:t>dbo.dim_truck</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165B953" w14:textId="77777777" w:rsidR="003503BE" w:rsidRDefault="00000000">
            <w:pPr>
              <w:spacing w:after="0" w:line="252" w:lineRule="auto"/>
            </w:pPr>
            <w:r>
              <w:rPr>
                <w:sz w:val="15"/>
              </w:rPr>
              <w:t>truck_key -&gt; truck_key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837879"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B19332"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368CBD2" w14:textId="77777777" w:rsidR="003503BE" w:rsidRDefault="00000000">
            <w:pPr>
              <w:spacing w:after="0" w:line="252" w:lineRule="auto"/>
            </w:pPr>
            <w:r>
              <w:rPr>
                <w:sz w:val="15"/>
              </w:rPr>
              <w:t>Yes</w:t>
            </w:r>
          </w:p>
        </w:tc>
      </w:tr>
    </w:tbl>
    <w:p w14:paraId="07DDFCF7"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056CE0AB"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A3E514A"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3C1819C"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19635EE"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A9FD9D4"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1748936"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EC0A560"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F9515AA" w14:textId="77777777" w:rsidR="003503BE" w:rsidRDefault="00000000">
            <w:pPr>
              <w:spacing w:after="0" w:line="252" w:lineRule="auto"/>
            </w:pPr>
            <w:r>
              <w:rPr>
                <w:b/>
                <w:color w:val="0B2545"/>
                <w:sz w:val="14"/>
              </w:rPr>
              <w:t>Filter</w:t>
            </w:r>
          </w:p>
        </w:tc>
      </w:tr>
      <w:tr w:rsidR="003503BE" w14:paraId="12DD992A"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F3C5A8" w14:textId="77777777" w:rsidR="003503BE" w:rsidRDefault="00000000">
            <w:pPr>
              <w:spacing w:after="0" w:line="252" w:lineRule="auto"/>
            </w:pPr>
            <w:r>
              <w:rPr>
                <w:sz w:val="14"/>
              </w:rPr>
              <w:t>PK_fact_maintenance_event</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F28715"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93534A6"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31C69B" w14:textId="77777777" w:rsidR="003503BE" w:rsidRDefault="00000000">
            <w:pPr>
              <w:spacing w:after="0" w:line="252" w:lineRule="auto"/>
            </w:pPr>
            <w:r>
              <w:rPr>
                <w:sz w:val="14"/>
              </w:rPr>
              <w:t>maintenance_event_key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9CFD47"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AD65E2"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2A67D1" w14:textId="77777777" w:rsidR="003503BE" w:rsidRDefault="00000000">
            <w:pPr>
              <w:spacing w:after="0" w:line="252" w:lineRule="auto"/>
            </w:pPr>
            <w:r>
              <w:rPr>
                <w:sz w:val="14"/>
              </w:rPr>
              <w:t>-</w:t>
            </w:r>
          </w:p>
        </w:tc>
      </w:tr>
    </w:tbl>
    <w:p w14:paraId="5A49AABC" w14:textId="77777777" w:rsidR="003503BE" w:rsidRDefault="00000000">
      <w:pPr>
        <w:pStyle w:val="Heading3"/>
      </w:pPr>
      <w:r>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22BAE1AB"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727DD44"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F6053EB"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D802C86"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938D576"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4620653"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F99A505"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45CAF38" w14:textId="77777777" w:rsidR="003503BE" w:rsidRDefault="00000000">
            <w:pPr>
              <w:spacing w:after="0" w:line="252" w:lineRule="auto"/>
            </w:pPr>
            <w:r>
              <w:rPr>
                <w:b/>
                <w:color w:val="0B2545"/>
                <w:sz w:val="15"/>
              </w:rPr>
              <w:t>Collation</w:t>
            </w:r>
          </w:p>
        </w:tc>
      </w:tr>
      <w:tr w:rsidR="003503BE" w14:paraId="0A59F30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702D5E"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895D98" w14:textId="77777777" w:rsidR="003503BE" w:rsidRDefault="00000000">
            <w:pPr>
              <w:spacing w:after="0" w:line="252" w:lineRule="auto"/>
            </w:pPr>
            <w:r>
              <w:rPr>
                <w:sz w:val="15"/>
              </w:rPr>
              <w:t>maintenance_event_key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D8602B"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EE2430"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DEF4C15"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46AB35"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22C130" w14:textId="77777777" w:rsidR="003503BE" w:rsidRDefault="00000000">
            <w:pPr>
              <w:spacing w:after="0" w:line="252" w:lineRule="auto"/>
            </w:pPr>
            <w:r>
              <w:rPr>
                <w:sz w:val="15"/>
              </w:rPr>
              <w:t>-</w:t>
            </w:r>
          </w:p>
        </w:tc>
      </w:tr>
      <w:tr w:rsidR="003503BE" w14:paraId="1E4FF8C9"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CC396B"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C3965A" w14:textId="77777777" w:rsidR="003503BE" w:rsidRDefault="00000000">
            <w:pPr>
              <w:spacing w:after="0" w:line="252" w:lineRule="auto"/>
            </w:pPr>
            <w:r>
              <w:rPr>
                <w:sz w:val="15"/>
              </w:rPr>
              <w:t>truck_key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6BD91B"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74B58D"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65CCC5"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6D86CC"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6D902E0" w14:textId="77777777" w:rsidR="003503BE" w:rsidRDefault="00000000">
            <w:pPr>
              <w:spacing w:after="0" w:line="252" w:lineRule="auto"/>
            </w:pPr>
            <w:r>
              <w:rPr>
                <w:sz w:val="15"/>
              </w:rPr>
              <w:t>-</w:t>
            </w:r>
          </w:p>
        </w:tc>
      </w:tr>
      <w:tr w:rsidR="003503BE" w14:paraId="47C745E7"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07ED57"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2916E5" w14:textId="77777777" w:rsidR="003503BE" w:rsidRDefault="00000000">
            <w:pPr>
              <w:spacing w:after="0" w:line="252" w:lineRule="auto"/>
            </w:pPr>
            <w:r>
              <w:rPr>
                <w:sz w:val="15"/>
              </w:rPr>
              <w:t>service_center_key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7602570"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88EFCA"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63D16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653F06"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2FA485" w14:textId="77777777" w:rsidR="003503BE" w:rsidRDefault="00000000">
            <w:pPr>
              <w:spacing w:after="0" w:line="252" w:lineRule="auto"/>
            </w:pPr>
            <w:r>
              <w:rPr>
                <w:sz w:val="15"/>
              </w:rPr>
              <w:t>-</w:t>
            </w:r>
          </w:p>
        </w:tc>
      </w:tr>
      <w:tr w:rsidR="003503BE" w14:paraId="703C073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D1829D"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A8C96C0" w14:textId="77777777" w:rsidR="003503BE" w:rsidRDefault="00000000">
            <w:pPr>
              <w:spacing w:after="0" w:line="252" w:lineRule="auto"/>
            </w:pPr>
            <w:r>
              <w:rPr>
                <w:sz w:val="15"/>
              </w:rPr>
              <w:t>maintenance_date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803C28" w14:textId="77777777" w:rsidR="003503BE" w:rsidRDefault="00000000">
            <w:pPr>
              <w:spacing w:after="0" w:line="252" w:lineRule="auto"/>
            </w:pPr>
            <w:r>
              <w:rPr>
                <w:sz w:val="15"/>
              </w:rPr>
              <w:t>date</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90C6D7"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528E6C6"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29E40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B1E309F" w14:textId="77777777" w:rsidR="003503BE" w:rsidRDefault="00000000">
            <w:pPr>
              <w:spacing w:after="0" w:line="252" w:lineRule="auto"/>
            </w:pPr>
            <w:r>
              <w:rPr>
                <w:sz w:val="15"/>
              </w:rPr>
              <w:t>-</w:t>
            </w:r>
          </w:p>
        </w:tc>
      </w:tr>
      <w:tr w:rsidR="003503BE" w14:paraId="33F1ACE1"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ECF549" w14:textId="77777777" w:rsidR="003503BE" w:rsidRDefault="00000000">
            <w:pPr>
              <w:spacing w:after="0" w:line="252" w:lineRule="auto"/>
            </w:pPr>
            <w:r>
              <w:rPr>
                <w:sz w:val="15"/>
              </w:rPr>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28ACF8F" w14:textId="77777777" w:rsidR="003503BE" w:rsidRDefault="00000000">
            <w:pPr>
              <w:spacing w:after="0" w:line="252" w:lineRule="auto"/>
            </w:pPr>
            <w:r>
              <w:rPr>
                <w:sz w:val="15"/>
              </w:rPr>
              <w:t>odometer_miles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4952DA"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FC4DFD"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7489FC1"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257578"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186BF0" w14:textId="77777777" w:rsidR="003503BE" w:rsidRDefault="00000000">
            <w:pPr>
              <w:spacing w:after="0" w:line="252" w:lineRule="auto"/>
            </w:pPr>
            <w:r>
              <w:rPr>
                <w:sz w:val="15"/>
              </w:rPr>
              <w:t>-</w:t>
            </w:r>
          </w:p>
        </w:tc>
      </w:tr>
      <w:tr w:rsidR="003503BE" w14:paraId="1F063BE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8213A5"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388DF6" w14:textId="77777777" w:rsidR="003503BE" w:rsidRDefault="00000000">
            <w:pPr>
              <w:spacing w:after="0" w:line="252" w:lineRule="auto"/>
            </w:pPr>
            <w:r>
              <w:rPr>
                <w:sz w:val="15"/>
              </w:rPr>
              <w:t>engine_hours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AAFB39"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748010"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C61D52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03B3639"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9C08B2" w14:textId="77777777" w:rsidR="003503BE" w:rsidRDefault="00000000">
            <w:pPr>
              <w:spacing w:after="0" w:line="252" w:lineRule="auto"/>
            </w:pPr>
            <w:r>
              <w:rPr>
                <w:sz w:val="15"/>
              </w:rPr>
              <w:t>-</w:t>
            </w:r>
          </w:p>
        </w:tc>
      </w:tr>
      <w:tr w:rsidR="003503BE" w14:paraId="2B3A3205"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35D3D4"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0C58F7" w14:textId="77777777" w:rsidR="003503BE" w:rsidRDefault="00000000">
            <w:pPr>
              <w:spacing w:after="0" w:line="252" w:lineRule="auto"/>
            </w:pPr>
            <w:r>
              <w:rPr>
                <w:sz w:val="15"/>
              </w:rPr>
              <w:t>maintenance_type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BDB340"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928EF1"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829495"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A8AFA96"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0BC19E4" w14:textId="77777777" w:rsidR="003503BE" w:rsidRDefault="00000000">
            <w:pPr>
              <w:spacing w:after="0" w:line="252" w:lineRule="auto"/>
            </w:pPr>
            <w:r>
              <w:rPr>
                <w:sz w:val="15"/>
              </w:rPr>
              <w:t>SQL_Latin1_General_CP1_CI_AS</w:t>
            </w:r>
          </w:p>
        </w:tc>
      </w:tr>
      <w:tr w:rsidR="003503BE" w14:paraId="4A05138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9DBCC2" w14:textId="77777777" w:rsidR="003503BE" w:rsidRDefault="00000000">
            <w:pPr>
              <w:spacing w:after="0" w:line="252" w:lineRule="auto"/>
            </w:pPr>
            <w:r>
              <w:rPr>
                <w:sz w:val="15"/>
              </w:rPr>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85F619A" w14:textId="77777777" w:rsidR="003503BE" w:rsidRDefault="00000000">
            <w:pPr>
              <w:spacing w:after="0" w:line="252" w:lineRule="auto"/>
            </w:pPr>
            <w:r>
              <w:rPr>
                <w:sz w:val="15"/>
              </w:rPr>
              <w:t>scheduled_flag</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3025FD" w14:textId="77777777" w:rsidR="003503BE" w:rsidRDefault="00000000">
            <w:pPr>
              <w:spacing w:after="0" w:line="252" w:lineRule="auto"/>
            </w:pPr>
            <w:r>
              <w:rPr>
                <w:sz w:val="15"/>
              </w:rPr>
              <w:t>bit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2E3AF8"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9910D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B27CC49"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0D517F6" w14:textId="77777777" w:rsidR="003503BE" w:rsidRDefault="00000000">
            <w:pPr>
              <w:spacing w:after="0" w:line="252" w:lineRule="auto"/>
            </w:pPr>
            <w:r>
              <w:rPr>
                <w:sz w:val="15"/>
              </w:rPr>
              <w:t>-</w:t>
            </w:r>
          </w:p>
        </w:tc>
      </w:tr>
      <w:tr w:rsidR="003503BE" w14:paraId="3BD9685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CC0A99" w14:textId="77777777" w:rsidR="003503BE" w:rsidRDefault="00000000">
            <w:pPr>
              <w:spacing w:after="0" w:line="252" w:lineRule="auto"/>
            </w:pPr>
            <w:r>
              <w:rPr>
                <w:sz w:val="15"/>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BF6B86" w14:textId="77777777" w:rsidR="003503BE" w:rsidRDefault="00000000">
            <w:pPr>
              <w:spacing w:after="0" w:line="252" w:lineRule="auto"/>
            </w:pPr>
            <w:r>
              <w:rPr>
                <w:sz w:val="15"/>
              </w:rPr>
              <w:t>completed_on_time_flag</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8CA248" w14:textId="77777777" w:rsidR="003503BE" w:rsidRDefault="00000000">
            <w:pPr>
              <w:spacing w:after="0" w:line="252" w:lineRule="auto"/>
            </w:pPr>
            <w:r>
              <w:rPr>
                <w:sz w:val="15"/>
              </w:rPr>
              <w:t>bit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93AA39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9A3707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1E4212"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D99942" w14:textId="77777777" w:rsidR="003503BE" w:rsidRDefault="00000000">
            <w:pPr>
              <w:spacing w:after="0" w:line="252" w:lineRule="auto"/>
            </w:pPr>
            <w:r>
              <w:rPr>
                <w:sz w:val="15"/>
              </w:rPr>
              <w:t>-</w:t>
            </w:r>
          </w:p>
        </w:tc>
      </w:tr>
      <w:tr w:rsidR="003503BE" w14:paraId="5966D1D7"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83E87C" w14:textId="77777777" w:rsidR="003503BE" w:rsidRDefault="00000000">
            <w:pPr>
              <w:spacing w:after="0" w:line="252" w:lineRule="auto"/>
            </w:pPr>
            <w:r>
              <w:rPr>
                <w:sz w:val="15"/>
              </w:rPr>
              <w:lastRenderedPageBreak/>
              <w:t>10</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7A9698" w14:textId="77777777" w:rsidR="003503BE" w:rsidRDefault="00000000">
            <w:pPr>
              <w:spacing w:after="0" w:line="252" w:lineRule="auto"/>
            </w:pPr>
            <w:r>
              <w:rPr>
                <w:sz w:val="15"/>
              </w:rPr>
              <w:t>overdue_days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F00BE1"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04753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121EA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62E5AF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B65547B" w14:textId="77777777" w:rsidR="003503BE" w:rsidRDefault="00000000">
            <w:pPr>
              <w:spacing w:after="0" w:line="252" w:lineRule="auto"/>
            </w:pPr>
            <w:r>
              <w:rPr>
                <w:sz w:val="15"/>
              </w:rPr>
              <w:t>-</w:t>
            </w:r>
          </w:p>
        </w:tc>
      </w:tr>
      <w:tr w:rsidR="003503BE" w14:paraId="7A9C3057"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8D192B" w14:textId="77777777" w:rsidR="003503BE" w:rsidRDefault="00000000">
            <w:pPr>
              <w:spacing w:after="0" w:line="252" w:lineRule="auto"/>
            </w:pPr>
            <w:r>
              <w:rPr>
                <w:sz w:val="15"/>
              </w:rPr>
              <w:t>11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80B6E53" w14:textId="77777777" w:rsidR="003503BE" w:rsidRDefault="00000000">
            <w:pPr>
              <w:spacing w:after="0" w:line="252" w:lineRule="auto"/>
            </w:pPr>
            <w:r>
              <w:rPr>
                <w:sz w:val="15"/>
              </w:rPr>
              <w:t>maintenance_cost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94289E" w14:textId="77777777" w:rsidR="003503BE" w:rsidRDefault="00000000">
            <w:pPr>
              <w:spacing w:after="0" w:line="252" w:lineRule="auto"/>
            </w:pPr>
            <w:r>
              <w:rPr>
                <w:sz w:val="15"/>
              </w:rPr>
              <w:t>decimal(12,2)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E6ED4C"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2A436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692C4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D543F0" w14:textId="77777777" w:rsidR="003503BE" w:rsidRDefault="00000000">
            <w:pPr>
              <w:spacing w:after="0" w:line="252" w:lineRule="auto"/>
            </w:pPr>
            <w:r>
              <w:rPr>
                <w:sz w:val="15"/>
              </w:rPr>
              <w:t>-</w:t>
            </w:r>
          </w:p>
        </w:tc>
      </w:tr>
      <w:tr w:rsidR="003503BE" w14:paraId="30F3764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F77802" w14:textId="77777777" w:rsidR="003503BE" w:rsidRDefault="00000000">
            <w:pPr>
              <w:spacing w:after="0" w:line="252" w:lineRule="auto"/>
            </w:pPr>
            <w:r>
              <w:rPr>
                <w:sz w:val="15"/>
              </w:rPr>
              <w:t>12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C3CF0D" w14:textId="77777777" w:rsidR="003503BE" w:rsidRDefault="00000000">
            <w:pPr>
              <w:spacing w:after="0" w:line="252" w:lineRule="auto"/>
            </w:pPr>
            <w:r>
              <w:rPr>
                <w:sz w:val="15"/>
              </w:rPr>
              <w:t>technician_notes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EAF5E5" w14:textId="77777777" w:rsidR="003503BE" w:rsidRDefault="00000000">
            <w:pPr>
              <w:spacing w:after="0" w:line="252" w:lineRule="auto"/>
            </w:pPr>
            <w:r>
              <w:rPr>
                <w:sz w:val="15"/>
              </w:rPr>
              <w:t>nvarchar(1000)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E839AC" w14:textId="77777777" w:rsidR="003503BE" w:rsidRDefault="00000000">
            <w:pPr>
              <w:spacing w:after="0" w:line="252" w:lineRule="auto"/>
              <w:jc w:val="center"/>
            </w:pPr>
            <w:r>
              <w:rPr>
                <w:sz w:val="15"/>
              </w:rPr>
              <w:t>Yes</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F9290A"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A84F4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5F55CBD" w14:textId="77777777" w:rsidR="003503BE" w:rsidRDefault="00000000">
            <w:pPr>
              <w:spacing w:after="0" w:line="252" w:lineRule="auto"/>
            </w:pPr>
            <w:r>
              <w:rPr>
                <w:sz w:val="15"/>
              </w:rPr>
              <w:t>SQL_Latin1_General_CP1_CI_AS</w:t>
            </w:r>
          </w:p>
        </w:tc>
      </w:tr>
    </w:tbl>
    <w:p w14:paraId="070C9347" w14:textId="77777777" w:rsidR="003503BE" w:rsidRDefault="00000000">
      <w:r>
        <w:br w:type="page"/>
      </w:r>
    </w:p>
    <w:p w14:paraId="087AC158" w14:textId="77777777" w:rsidR="003503BE" w:rsidRDefault="00000000">
      <w:pPr>
        <w:pStyle w:val="Heading2"/>
      </w:pPr>
      <w:r>
        <w:lastRenderedPageBreak/>
        <w:t>dbo.fact_repair_line</w:t>
      </w:r>
    </w:p>
    <w:tbl>
      <w:tblPr>
        <w:tblW w:w="9360" w:type="dxa"/>
        <w:tblInd w:w="120" w:type="dxa"/>
        <w:tblLayout w:type="fixed"/>
        <w:tblLook w:val="04A0" w:firstRow="1" w:lastRow="0" w:firstColumn="1" w:lastColumn="0" w:noHBand="0" w:noVBand="1"/>
      </w:tblPr>
      <w:tblGrid>
        <w:gridCol w:w="2376"/>
        <w:gridCol w:w="6984"/>
      </w:tblGrid>
      <w:tr w:rsidR="003503BE" w14:paraId="7B50B342"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858096F"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46ED792" w14:textId="77777777" w:rsidR="003503BE" w:rsidRDefault="00000000">
            <w:pPr>
              <w:spacing w:after="0" w:line="252" w:lineRule="auto"/>
            </w:pPr>
            <w:r>
              <w:rPr>
                <w:b/>
                <w:color w:val="0B2545"/>
                <w:sz w:val="17"/>
              </w:rPr>
              <w:t>Value</w:t>
            </w:r>
          </w:p>
        </w:tc>
      </w:tr>
      <w:tr w:rsidR="003503BE" w14:paraId="46937351"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1F9E628"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AFF7E0C" w14:textId="77777777" w:rsidR="003503BE" w:rsidRDefault="00000000">
            <w:pPr>
              <w:spacing w:after="0" w:line="252" w:lineRule="auto"/>
            </w:pPr>
            <w:r>
              <w:rPr>
                <w:sz w:val="17"/>
              </w:rPr>
              <w:t>29,750</w:t>
            </w:r>
          </w:p>
        </w:tc>
      </w:tr>
      <w:tr w:rsidR="003503BE" w14:paraId="2EF0F3DC"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BBC5EA"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BA47388" w14:textId="77777777" w:rsidR="003503BE" w:rsidRDefault="00000000">
            <w:pPr>
              <w:spacing w:after="0" w:line="252" w:lineRule="auto"/>
            </w:pPr>
            <w:r>
              <w:rPr>
                <w:sz w:val="17"/>
              </w:rPr>
              <w:t>14</w:t>
            </w:r>
          </w:p>
        </w:tc>
      </w:tr>
      <w:tr w:rsidR="003503BE" w14:paraId="5F5457F9"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C81563"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E96855" w14:textId="77777777" w:rsidR="003503BE" w:rsidRDefault="00000000">
            <w:pPr>
              <w:spacing w:after="0" w:line="252" w:lineRule="auto"/>
            </w:pPr>
            <w:r>
              <w:rPr>
                <w:sz w:val="17"/>
              </w:rPr>
              <w:t>NON_TEMPORAL_TABLE</w:t>
            </w:r>
          </w:p>
        </w:tc>
      </w:tr>
      <w:tr w:rsidR="003503BE" w14:paraId="25A6A2F2"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BFD628"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87892E" w14:textId="77777777" w:rsidR="003503BE" w:rsidRDefault="00000000">
            <w:pPr>
              <w:spacing w:after="0" w:line="252" w:lineRule="auto"/>
            </w:pPr>
            <w:r>
              <w:rPr>
                <w:sz w:val="17"/>
              </w:rPr>
              <w:t>No</w:t>
            </w:r>
          </w:p>
        </w:tc>
      </w:tr>
      <w:tr w:rsidR="003503BE" w14:paraId="74DF0E17"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C5F3DC"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28FF83" w14:textId="77777777" w:rsidR="003503BE" w:rsidRDefault="00000000">
            <w:pPr>
              <w:spacing w:after="0" w:line="252" w:lineRule="auto"/>
            </w:pPr>
            <w:r>
              <w:rPr>
                <w:sz w:val="17"/>
              </w:rPr>
              <w:t>No</w:t>
            </w:r>
          </w:p>
        </w:tc>
      </w:tr>
    </w:tbl>
    <w:p w14:paraId="2C2C8FD4"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05D0BF52"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4967B14"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BFC778B"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F83020F"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FF2EF3C" w14:textId="77777777" w:rsidR="003503BE" w:rsidRDefault="00000000">
            <w:pPr>
              <w:spacing w:after="0" w:line="252" w:lineRule="auto"/>
            </w:pPr>
            <w:r>
              <w:rPr>
                <w:b/>
                <w:color w:val="0B2545"/>
                <w:sz w:val="16"/>
              </w:rPr>
              <w:t>System named</w:t>
            </w:r>
          </w:p>
        </w:tc>
      </w:tr>
      <w:tr w:rsidR="003503BE" w14:paraId="68E3C415"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485D32" w14:textId="77777777" w:rsidR="003503BE" w:rsidRDefault="00000000">
            <w:pPr>
              <w:spacing w:after="0" w:line="252" w:lineRule="auto"/>
            </w:pPr>
            <w:r>
              <w:rPr>
                <w:sz w:val="16"/>
              </w:rPr>
              <w:t>PK_fact_repair_line</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72C07AD"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2F60BF" w14:textId="77777777" w:rsidR="003503BE" w:rsidRDefault="00000000">
            <w:pPr>
              <w:spacing w:after="0" w:line="252" w:lineRule="auto"/>
            </w:pPr>
            <w:r>
              <w:rPr>
                <w:sz w:val="16"/>
              </w:rPr>
              <w:t>[repair_line_key]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9F649D" w14:textId="77777777" w:rsidR="003503BE" w:rsidRDefault="00000000">
            <w:pPr>
              <w:spacing w:after="0" w:line="252" w:lineRule="auto"/>
            </w:pPr>
            <w:r>
              <w:rPr>
                <w:sz w:val="16"/>
              </w:rPr>
              <w:t>No</w:t>
            </w:r>
          </w:p>
        </w:tc>
      </w:tr>
    </w:tbl>
    <w:p w14:paraId="04E64CCC" w14:textId="77777777" w:rsidR="003503BE" w:rsidRDefault="00000000">
      <w:pPr>
        <w:pStyle w:val="Heading3"/>
      </w:pPr>
      <w:r>
        <w:t>Foreign keys</w:t>
      </w:r>
    </w:p>
    <w:tbl>
      <w:tblPr>
        <w:tblW w:w="9360" w:type="dxa"/>
        <w:tblInd w:w="120" w:type="dxa"/>
        <w:tblLayout w:type="fixed"/>
        <w:tblLook w:val="04A0" w:firstRow="1" w:lastRow="0" w:firstColumn="1" w:lastColumn="0" w:noHBand="0" w:noVBand="1"/>
      </w:tblPr>
      <w:tblGrid>
        <w:gridCol w:w="2160"/>
        <w:gridCol w:w="1944"/>
        <w:gridCol w:w="2448"/>
        <w:gridCol w:w="792"/>
        <w:gridCol w:w="792"/>
        <w:gridCol w:w="1224"/>
      </w:tblGrid>
      <w:tr w:rsidR="003503BE" w14:paraId="5FFF5EBD" w14:textId="77777777">
        <w:trPr>
          <w:tblHeader/>
        </w:trPr>
        <w:tc>
          <w:tcPr>
            <w:tcW w:w="216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21CE88E" w14:textId="77777777" w:rsidR="003503BE" w:rsidRDefault="00000000">
            <w:pPr>
              <w:spacing w:after="0" w:line="252" w:lineRule="auto"/>
            </w:pPr>
            <w:r>
              <w:rPr>
                <w:b/>
                <w:color w:val="0B2545"/>
                <w:sz w:val="15"/>
              </w:rPr>
              <w:t>Foreign key</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A125D22" w14:textId="77777777" w:rsidR="003503BE" w:rsidRDefault="00000000">
            <w:pPr>
              <w:spacing w:after="0" w:line="252" w:lineRule="auto"/>
            </w:pPr>
            <w:r>
              <w:rPr>
                <w:b/>
                <w:color w:val="0B2545"/>
                <w:sz w:val="15"/>
              </w:rPr>
              <w:t>Referenced table</w:t>
            </w:r>
          </w:p>
        </w:tc>
        <w:tc>
          <w:tcPr>
            <w:tcW w:w="244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D8BE17B" w14:textId="77777777" w:rsidR="003503BE" w:rsidRDefault="00000000">
            <w:pPr>
              <w:spacing w:after="0" w:line="252" w:lineRule="auto"/>
            </w:pPr>
            <w:r>
              <w:rPr>
                <w:b/>
                <w:color w:val="0B2545"/>
                <w:sz w:val="15"/>
              </w:rPr>
              <w:t>Column mapping</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A55F689" w14:textId="77777777" w:rsidR="003503BE" w:rsidRDefault="00000000">
            <w:pPr>
              <w:spacing w:after="0" w:line="252" w:lineRule="auto"/>
            </w:pPr>
            <w:r>
              <w:rPr>
                <w:b/>
                <w:color w:val="0B2545"/>
                <w:sz w:val="15"/>
              </w:rPr>
              <w:t>Delete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EDFD137" w14:textId="77777777" w:rsidR="003503BE" w:rsidRDefault="00000000">
            <w:pPr>
              <w:spacing w:after="0" w:line="252" w:lineRule="auto"/>
            </w:pPr>
            <w:r>
              <w:rPr>
                <w:b/>
                <w:color w:val="0B2545"/>
                <w:sz w:val="15"/>
              </w:rPr>
              <w:t>Update</w:t>
            </w:r>
          </w:p>
        </w:tc>
        <w:tc>
          <w:tcPr>
            <w:tcW w:w="122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B6A16F3" w14:textId="77777777" w:rsidR="003503BE" w:rsidRDefault="00000000">
            <w:pPr>
              <w:spacing w:after="0" w:line="252" w:lineRule="auto"/>
            </w:pPr>
            <w:r>
              <w:rPr>
                <w:b/>
                <w:color w:val="0B2545"/>
                <w:sz w:val="15"/>
              </w:rPr>
              <w:t>Trusted</w:t>
            </w:r>
          </w:p>
        </w:tc>
      </w:tr>
      <w:tr w:rsidR="003503BE" w14:paraId="58C0A4A5"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E2593E" w14:textId="77777777" w:rsidR="003503BE" w:rsidRDefault="00000000">
            <w:pPr>
              <w:spacing w:after="0" w:line="252" w:lineRule="auto"/>
            </w:pPr>
            <w:r>
              <w:rPr>
                <w:sz w:val="15"/>
              </w:rPr>
              <w:t>FK_fact_repair_line_dim_component_component_key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867E89" w14:textId="77777777" w:rsidR="003503BE" w:rsidRDefault="00000000">
            <w:pPr>
              <w:spacing w:after="0" w:line="252" w:lineRule="auto"/>
            </w:pPr>
            <w:r>
              <w:rPr>
                <w:sz w:val="15"/>
              </w:rPr>
              <w:t>dbo.dim_component</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B10D88" w14:textId="77777777" w:rsidR="003503BE" w:rsidRDefault="00000000">
            <w:pPr>
              <w:spacing w:after="0" w:line="252" w:lineRule="auto"/>
            </w:pPr>
            <w:r>
              <w:rPr>
                <w:sz w:val="15"/>
              </w:rPr>
              <w:t>component_key -&gt; component_key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610A59"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D6E068"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46BDB16" w14:textId="77777777" w:rsidR="003503BE" w:rsidRDefault="00000000">
            <w:pPr>
              <w:spacing w:after="0" w:line="252" w:lineRule="auto"/>
            </w:pPr>
            <w:r>
              <w:rPr>
                <w:sz w:val="15"/>
              </w:rPr>
              <w:t>Yes</w:t>
            </w:r>
          </w:p>
        </w:tc>
      </w:tr>
      <w:tr w:rsidR="003503BE" w14:paraId="5273ADDB"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793CFC" w14:textId="77777777" w:rsidR="003503BE" w:rsidRDefault="00000000">
            <w:pPr>
              <w:spacing w:after="0" w:line="252" w:lineRule="auto"/>
            </w:pPr>
            <w:r>
              <w:rPr>
                <w:sz w:val="15"/>
              </w:rPr>
              <w:t>FK_fact_repair_line_fact_service_event_service_event_key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32570BA" w14:textId="77777777" w:rsidR="003503BE" w:rsidRDefault="00000000">
            <w:pPr>
              <w:spacing w:after="0" w:line="252" w:lineRule="auto"/>
            </w:pPr>
            <w:r>
              <w:rPr>
                <w:sz w:val="15"/>
              </w:rPr>
              <w:t>dbo.fact_service_event</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628009" w14:textId="77777777" w:rsidR="003503BE" w:rsidRDefault="00000000">
            <w:pPr>
              <w:spacing w:after="0" w:line="252" w:lineRule="auto"/>
            </w:pPr>
            <w:r>
              <w:rPr>
                <w:sz w:val="15"/>
              </w:rPr>
              <w:t>service_event_key -&gt; service_event_key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3D6CBC4"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53C04B"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04EFE3" w14:textId="77777777" w:rsidR="003503BE" w:rsidRDefault="00000000">
            <w:pPr>
              <w:spacing w:after="0" w:line="252" w:lineRule="auto"/>
            </w:pPr>
            <w:r>
              <w:rPr>
                <w:sz w:val="15"/>
              </w:rPr>
              <w:t>Yes</w:t>
            </w:r>
          </w:p>
        </w:tc>
      </w:tr>
      <w:tr w:rsidR="003503BE" w14:paraId="7FF2188F"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E194F5" w14:textId="77777777" w:rsidR="003503BE" w:rsidRDefault="00000000">
            <w:pPr>
              <w:spacing w:after="0" w:line="252" w:lineRule="auto"/>
            </w:pPr>
            <w:r>
              <w:rPr>
                <w:sz w:val="15"/>
              </w:rPr>
              <w:t>FK_fact_repair_line_fact_warranty_claim_warranty_claim_key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B1C5224" w14:textId="77777777" w:rsidR="003503BE" w:rsidRDefault="00000000">
            <w:pPr>
              <w:spacing w:after="0" w:line="252" w:lineRule="auto"/>
            </w:pPr>
            <w:r>
              <w:rPr>
                <w:sz w:val="15"/>
              </w:rPr>
              <w:t>dbo.fact_warranty_claim</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8838CD" w14:textId="77777777" w:rsidR="003503BE" w:rsidRDefault="00000000">
            <w:pPr>
              <w:spacing w:after="0" w:line="252" w:lineRule="auto"/>
            </w:pPr>
            <w:r>
              <w:rPr>
                <w:sz w:val="15"/>
              </w:rPr>
              <w:t>warranty_claim_key -&gt; warranty_claim_key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F7BE8D"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561C42"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8705B0" w14:textId="77777777" w:rsidR="003503BE" w:rsidRDefault="00000000">
            <w:pPr>
              <w:spacing w:after="0" w:line="252" w:lineRule="auto"/>
            </w:pPr>
            <w:r>
              <w:rPr>
                <w:sz w:val="15"/>
              </w:rPr>
              <w:t>Yes</w:t>
            </w:r>
          </w:p>
        </w:tc>
      </w:tr>
    </w:tbl>
    <w:p w14:paraId="05A52E2C"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7AB1F981"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CE90A27"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3374E8B"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BCCCBD6"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AB4CA6D"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4C6A7EB"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424A0A3"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C3364E2" w14:textId="77777777" w:rsidR="003503BE" w:rsidRDefault="00000000">
            <w:pPr>
              <w:spacing w:after="0" w:line="252" w:lineRule="auto"/>
            </w:pPr>
            <w:r>
              <w:rPr>
                <w:b/>
                <w:color w:val="0B2545"/>
                <w:sz w:val="14"/>
              </w:rPr>
              <w:t>Filter</w:t>
            </w:r>
          </w:p>
        </w:tc>
      </w:tr>
      <w:tr w:rsidR="003503BE" w14:paraId="3E9EAC99"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BDCE0A" w14:textId="77777777" w:rsidR="003503BE" w:rsidRDefault="00000000">
            <w:pPr>
              <w:spacing w:after="0" w:line="252" w:lineRule="auto"/>
            </w:pPr>
            <w:r>
              <w:rPr>
                <w:sz w:val="14"/>
              </w:rPr>
              <w:t>PK_fact_repair_line</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49618FE"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49AD6D"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8F10AE" w14:textId="77777777" w:rsidR="003503BE" w:rsidRDefault="00000000">
            <w:pPr>
              <w:spacing w:after="0" w:line="252" w:lineRule="auto"/>
            </w:pPr>
            <w:r>
              <w:rPr>
                <w:sz w:val="14"/>
              </w:rPr>
              <w:t>repair_line_key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7FB421"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B2E5CC9"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AA5C2B" w14:textId="77777777" w:rsidR="003503BE" w:rsidRDefault="00000000">
            <w:pPr>
              <w:spacing w:after="0" w:line="252" w:lineRule="auto"/>
            </w:pPr>
            <w:r>
              <w:rPr>
                <w:sz w:val="14"/>
              </w:rPr>
              <w:t>-</w:t>
            </w:r>
          </w:p>
        </w:tc>
      </w:tr>
    </w:tbl>
    <w:p w14:paraId="68502E4A" w14:textId="77777777" w:rsidR="003503BE" w:rsidRDefault="00000000">
      <w:pPr>
        <w:pStyle w:val="Heading3"/>
      </w:pPr>
      <w:r>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7CE0D718"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70CBC60"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EA39380"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45E9388"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B4E8FF7"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FF5BC1D"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13E8604"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6A82D5C" w14:textId="77777777" w:rsidR="003503BE" w:rsidRDefault="00000000">
            <w:pPr>
              <w:spacing w:after="0" w:line="252" w:lineRule="auto"/>
            </w:pPr>
            <w:r>
              <w:rPr>
                <w:b/>
                <w:color w:val="0B2545"/>
                <w:sz w:val="15"/>
              </w:rPr>
              <w:t>Collation</w:t>
            </w:r>
          </w:p>
        </w:tc>
      </w:tr>
      <w:tr w:rsidR="003503BE" w14:paraId="5EDC1704"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A8A828"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47EADC" w14:textId="77777777" w:rsidR="003503BE" w:rsidRDefault="00000000">
            <w:pPr>
              <w:spacing w:after="0" w:line="252" w:lineRule="auto"/>
            </w:pPr>
            <w:r>
              <w:rPr>
                <w:sz w:val="15"/>
              </w:rPr>
              <w:t>repair_line_key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09DC14"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4CC329"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E7B1D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9E7CE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52B07EF" w14:textId="77777777" w:rsidR="003503BE" w:rsidRDefault="00000000">
            <w:pPr>
              <w:spacing w:after="0" w:line="252" w:lineRule="auto"/>
            </w:pPr>
            <w:r>
              <w:rPr>
                <w:sz w:val="15"/>
              </w:rPr>
              <w:t>-</w:t>
            </w:r>
          </w:p>
        </w:tc>
      </w:tr>
      <w:tr w:rsidR="003503BE" w14:paraId="357ED107"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6BE153"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B00413" w14:textId="77777777" w:rsidR="003503BE" w:rsidRDefault="00000000">
            <w:pPr>
              <w:spacing w:after="0" w:line="252" w:lineRule="auto"/>
            </w:pPr>
            <w:r>
              <w:rPr>
                <w:sz w:val="15"/>
              </w:rPr>
              <w:t>warranty_claim_key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898F4FE"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FB6E9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CD96A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1966A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84C4CD" w14:textId="77777777" w:rsidR="003503BE" w:rsidRDefault="00000000">
            <w:pPr>
              <w:spacing w:after="0" w:line="252" w:lineRule="auto"/>
            </w:pPr>
            <w:r>
              <w:rPr>
                <w:sz w:val="15"/>
              </w:rPr>
              <w:t>-</w:t>
            </w:r>
          </w:p>
        </w:tc>
      </w:tr>
      <w:tr w:rsidR="003503BE" w14:paraId="3CAC6446"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25CA3D"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CC780E" w14:textId="77777777" w:rsidR="003503BE" w:rsidRDefault="00000000">
            <w:pPr>
              <w:spacing w:after="0" w:line="252" w:lineRule="auto"/>
            </w:pPr>
            <w:r>
              <w:rPr>
                <w:sz w:val="15"/>
              </w:rPr>
              <w:t>service_event_key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266828"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76B3C6"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DBACD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827BF6"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DA6DA0" w14:textId="77777777" w:rsidR="003503BE" w:rsidRDefault="00000000">
            <w:pPr>
              <w:spacing w:after="0" w:line="252" w:lineRule="auto"/>
            </w:pPr>
            <w:r>
              <w:rPr>
                <w:sz w:val="15"/>
              </w:rPr>
              <w:t>-</w:t>
            </w:r>
          </w:p>
        </w:tc>
      </w:tr>
      <w:tr w:rsidR="003503BE" w14:paraId="53329337"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8FA068"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D097A7D" w14:textId="77777777" w:rsidR="003503BE" w:rsidRDefault="00000000">
            <w:pPr>
              <w:spacing w:after="0" w:line="252" w:lineRule="auto"/>
            </w:pPr>
            <w:r>
              <w:rPr>
                <w:sz w:val="15"/>
              </w:rPr>
              <w:t>component_key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ACFCE8"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A6F0E8C"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8DE88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1E4A73"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1AFB97" w14:textId="77777777" w:rsidR="003503BE" w:rsidRDefault="00000000">
            <w:pPr>
              <w:spacing w:after="0" w:line="252" w:lineRule="auto"/>
            </w:pPr>
            <w:r>
              <w:rPr>
                <w:sz w:val="15"/>
              </w:rPr>
              <w:t>-</w:t>
            </w:r>
          </w:p>
        </w:tc>
      </w:tr>
      <w:tr w:rsidR="003503BE" w14:paraId="001A6206"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468A22" w14:textId="77777777" w:rsidR="003503BE" w:rsidRDefault="00000000">
            <w:pPr>
              <w:spacing w:after="0" w:line="252" w:lineRule="auto"/>
            </w:pPr>
            <w:r>
              <w:rPr>
                <w:sz w:val="15"/>
              </w:rPr>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2E1C6E" w14:textId="77777777" w:rsidR="003503BE" w:rsidRDefault="00000000">
            <w:pPr>
              <w:spacing w:after="0" w:line="252" w:lineRule="auto"/>
            </w:pPr>
            <w:r>
              <w:rPr>
                <w:sz w:val="15"/>
              </w:rPr>
              <w:t>line_type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059F3F"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9BB1451"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075ED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CF0C4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176214" w14:textId="77777777" w:rsidR="003503BE" w:rsidRDefault="00000000">
            <w:pPr>
              <w:spacing w:after="0" w:line="252" w:lineRule="auto"/>
            </w:pPr>
            <w:r>
              <w:rPr>
                <w:sz w:val="15"/>
              </w:rPr>
              <w:t>SQL_Latin1_General_CP1_CI_AS</w:t>
            </w:r>
          </w:p>
        </w:tc>
      </w:tr>
      <w:tr w:rsidR="003503BE" w14:paraId="10F9838C"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2F41F8"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028D01" w14:textId="77777777" w:rsidR="003503BE" w:rsidRDefault="00000000">
            <w:pPr>
              <w:spacing w:after="0" w:line="252" w:lineRule="auto"/>
            </w:pPr>
            <w:r>
              <w:rPr>
                <w:sz w:val="15"/>
              </w:rPr>
              <w:t>repair_action</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E83344"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0383D4"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7E54AD6"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74C018"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FA3614" w14:textId="77777777" w:rsidR="003503BE" w:rsidRDefault="00000000">
            <w:pPr>
              <w:spacing w:after="0" w:line="252" w:lineRule="auto"/>
            </w:pPr>
            <w:r>
              <w:rPr>
                <w:sz w:val="15"/>
              </w:rPr>
              <w:t>SQL_Latin1_General_CP1_CI_AS</w:t>
            </w:r>
          </w:p>
        </w:tc>
      </w:tr>
      <w:tr w:rsidR="003503BE" w14:paraId="110D76D9"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384303"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6FA9EC" w14:textId="77777777" w:rsidR="003503BE" w:rsidRDefault="00000000">
            <w:pPr>
              <w:spacing w:after="0" w:line="252" w:lineRule="auto"/>
            </w:pPr>
            <w:r>
              <w:rPr>
                <w:sz w:val="15"/>
              </w:rPr>
              <w:t>part_no</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2D6A8CA"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160FFF" w14:textId="77777777" w:rsidR="003503BE" w:rsidRDefault="00000000">
            <w:pPr>
              <w:spacing w:after="0" w:line="252" w:lineRule="auto"/>
              <w:jc w:val="center"/>
            </w:pPr>
            <w:r>
              <w:rPr>
                <w:sz w:val="15"/>
              </w:rPr>
              <w:t>Yes</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9706F79"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713386"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D268DB" w14:textId="77777777" w:rsidR="003503BE" w:rsidRDefault="00000000">
            <w:pPr>
              <w:spacing w:after="0" w:line="252" w:lineRule="auto"/>
            </w:pPr>
            <w:r>
              <w:rPr>
                <w:sz w:val="15"/>
              </w:rPr>
              <w:t>SQL_Latin1_General_CP1_CI_AS</w:t>
            </w:r>
          </w:p>
        </w:tc>
      </w:tr>
      <w:tr w:rsidR="003503BE" w14:paraId="5A05B246"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951BC7" w14:textId="77777777" w:rsidR="003503BE" w:rsidRDefault="00000000">
            <w:pPr>
              <w:spacing w:after="0" w:line="252" w:lineRule="auto"/>
            </w:pPr>
            <w:r>
              <w:rPr>
                <w:sz w:val="15"/>
              </w:rPr>
              <w:lastRenderedPageBreak/>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577CEF" w14:textId="77777777" w:rsidR="003503BE" w:rsidRDefault="00000000">
            <w:pPr>
              <w:spacing w:after="0" w:line="252" w:lineRule="auto"/>
            </w:pPr>
            <w:r>
              <w:rPr>
                <w:sz w:val="15"/>
              </w:rPr>
              <w:t>part_quantity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A6095EC"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6441F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42B821"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9EB450"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78313C" w14:textId="77777777" w:rsidR="003503BE" w:rsidRDefault="00000000">
            <w:pPr>
              <w:spacing w:after="0" w:line="252" w:lineRule="auto"/>
            </w:pPr>
            <w:r>
              <w:rPr>
                <w:sz w:val="15"/>
              </w:rPr>
              <w:t>-</w:t>
            </w:r>
          </w:p>
        </w:tc>
      </w:tr>
      <w:tr w:rsidR="003503BE" w14:paraId="6546E310"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794FB6D" w14:textId="77777777" w:rsidR="003503BE" w:rsidRDefault="00000000">
            <w:pPr>
              <w:spacing w:after="0" w:line="252" w:lineRule="auto"/>
            </w:pPr>
            <w:r>
              <w:rPr>
                <w:sz w:val="15"/>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7E4FD4" w14:textId="77777777" w:rsidR="003503BE" w:rsidRDefault="00000000">
            <w:pPr>
              <w:spacing w:after="0" w:line="252" w:lineRule="auto"/>
            </w:pPr>
            <w:r>
              <w:rPr>
                <w:sz w:val="15"/>
              </w:rPr>
              <w:t>part_unit_cost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C93995" w14:textId="77777777" w:rsidR="003503BE" w:rsidRDefault="00000000">
            <w:pPr>
              <w:spacing w:after="0" w:line="252" w:lineRule="auto"/>
            </w:pPr>
            <w:r>
              <w:rPr>
                <w:sz w:val="15"/>
              </w:rPr>
              <w:t>decimal(12,2)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BB2BA2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29B7C40"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FA6B2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EEABF0" w14:textId="77777777" w:rsidR="003503BE" w:rsidRDefault="00000000">
            <w:pPr>
              <w:spacing w:after="0" w:line="252" w:lineRule="auto"/>
            </w:pPr>
            <w:r>
              <w:rPr>
                <w:sz w:val="15"/>
              </w:rPr>
              <w:t>-</w:t>
            </w:r>
          </w:p>
        </w:tc>
      </w:tr>
      <w:tr w:rsidR="003503BE" w14:paraId="55762D2C"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81C496" w14:textId="77777777" w:rsidR="003503BE" w:rsidRDefault="00000000">
            <w:pPr>
              <w:spacing w:after="0" w:line="252" w:lineRule="auto"/>
            </w:pPr>
            <w:r>
              <w:rPr>
                <w:sz w:val="15"/>
              </w:rPr>
              <w:t>10</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5F9E48" w14:textId="77777777" w:rsidR="003503BE" w:rsidRDefault="00000000">
            <w:pPr>
              <w:spacing w:after="0" w:line="252" w:lineRule="auto"/>
            </w:pPr>
            <w:r>
              <w:rPr>
                <w:sz w:val="15"/>
              </w:rPr>
              <w:t>labor_hours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4830A9" w14:textId="77777777" w:rsidR="003503BE" w:rsidRDefault="00000000">
            <w:pPr>
              <w:spacing w:after="0" w:line="252" w:lineRule="auto"/>
            </w:pPr>
            <w:r>
              <w:rPr>
                <w:sz w:val="15"/>
              </w:rPr>
              <w:t>decimal(10,2)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7F8AA8"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F6F88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BA9B819"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087B7C" w14:textId="77777777" w:rsidR="003503BE" w:rsidRDefault="00000000">
            <w:pPr>
              <w:spacing w:after="0" w:line="252" w:lineRule="auto"/>
            </w:pPr>
            <w:r>
              <w:rPr>
                <w:sz w:val="15"/>
              </w:rPr>
              <w:t>-</w:t>
            </w:r>
          </w:p>
        </w:tc>
      </w:tr>
      <w:tr w:rsidR="003503BE" w14:paraId="6C8CE3DD"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AFC4D5" w14:textId="77777777" w:rsidR="003503BE" w:rsidRDefault="00000000">
            <w:pPr>
              <w:spacing w:after="0" w:line="252" w:lineRule="auto"/>
            </w:pPr>
            <w:r>
              <w:rPr>
                <w:sz w:val="15"/>
              </w:rPr>
              <w:t>11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1EDCAC" w14:textId="77777777" w:rsidR="003503BE" w:rsidRDefault="00000000">
            <w:pPr>
              <w:spacing w:after="0" w:line="252" w:lineRule="auto"/>
            </w:pPr>
            <w:r>
              <w:rPr>
                <w:sz w:val="15"/>
              </w:rPr>
              <w:t>labor_rate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047C4B" w14:textId="77777777" w:rsidR="003503BE" w:rsidRDefault="00000000">
            <w:pPr>
              <w:spacing w:after="0" w:line="252" w:lineRule="auto"/>
            </w:pPr>
            <w:r>
              <w:rPr>
                <w:sz w:val="15"/>
              </w:rPr>
              <w:t>decimal(10,2)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20F980"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107C70"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482C5D4"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EC3A7E" w14:textId="77777777" w:rsidR="003503BE" w:rsidRDefault="00000000">
            <w:pPr>
              <w:spacing w:after="0" w:line="252" w:lineRule="auto"/>
            </w:pPr>
            <w:r>
              <w:rPr>
                <w:sz w:val="15"/>
              </w:rPr>
              <w:t>-</w:t>
            </w:r>
          </w:p>
        </w:tc>
      </w:tr>
      <w:tr w:rsidR="003503BE" w14:paraId="0C8C008D"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0E8B4B" w14:textId="77777777" w:rsidR="003503BE" w:rsidRDefault="00000000">
            <w:pPr>
              <w:spacing w:after="0" w:line="252" w:lineRule="auto"/>
            </w:pPr>
            <w:r>
              <w:rPr>
                <w:sz w:val="15"/>
              </w:rPr>
              <w:t>12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D02BFBE" w14:textId="77777777" w:rsidR="003503BE" w:rsidRDefault="00000000">
            <w:pPr>
              <w:spacing w:after="0" w:line="252" w:lineRule="auto"/>
            </w:pPr>
            <w:r>
              <w:rPr>
                <w:sz w:val="15"/>
              </w:rPr>
              <w:t>line_cost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82D3D6" w14:textId="77777777" w:rsidR="003503BE" w:rsidRDefault="00000000">
            <w:pPr>
              <w:spacing w:after="0" w:line="252" w:lineRule="auto"/>
            </w:pPr>
            <w:r>
              <w:rPr>
                <w:sz w:val="15"/>
              </w:rPr>
              <w:t>decimal(12,2)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057D4D"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0A4D48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7A2BEA"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F386EE" w14:textId="77777777" w:rsidR="003503BE" w:rsidRDefault="00000000">
            <w:pPr>
              <w:spacing w:after="0" w:line="252" w:lineRule="auto"/>
            </w:pPr>
            <w:r>
              <w:rPr>
                <w:sz w:val="15"/>
              </w:rPr>
              <w:t>-</w:t>
            </w:r>
          </w:p>
        </w:tc>
      </w:tr>
      <w:tr w:rsidR="003503BE" w14:paraId="03DE9801"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FDDB84" w14:textId="77777777" w:rsidR="003503BE" w:rsidRDefault="00000000">
            <w:pPr>
              <w:spacing w:after="0" w:line="252" w:lineRule="auto"/>
            </w:pPr>
            <w:r>
              <w:rPr>
                <w:sz w:val="15"/>
              </w:rPr>
              <w:t>13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DB3CEF" w14:textId="77777777" w:rsidR="003503BE" w:rsidRDefault="00000000">
            <w:pPr>
              <w:spacing w:after="0" w:line="252" w:lineRule="auto"/>
            </w:pPr>
            <w:r>
              <w:rPr>
                <w:sz w:val="15"/>
              </w:rPr>
              <w:t>technician_id</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BD588B"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FA9D6B" w14:textId="77777777" w:rsidR="003503BE" w:rsidRDefault="00000000">
            <w:pPr>
              <w:spacing w:after="0" w:line="252" w:lineRule="auto"/>
              <w:jc w:val="center"/>
            </w:pPr>
            <w:r>
              <w:rPr>
                <w:sz w:val="15"/>
              </w:rPr>
              <w:t>Yes</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75F24E"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DD6B69"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6E6326" w14:textId="77777777" w:rsidR="003503BE" w:rsidRDefault="00000000">
            <w:pPr>
              <w:spacing w:after="0" w:line="252" w:lineRule="auto"/>
            </w:pPr>
            <w:r>
              <w:rPr>
                <w:sz w:val="15"/>
              </w:rPr>
              <w:t>SQL_Latin1_General_CP1_CI_AS</w:t>
            </w:r>
          </w:p>
        </w:tc>
      </w:tr>
      <w:tr w:rsidR="003503BE" w14:paraId="20FEFA94"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7A00C2" w14:textId="77777777" w:rsidR="003503BE" w:rsidRDefault="00000000">
            <w:pPr>
              <w:spacing w:after="0" w:line="252" w:lineRule="auto"/>
            </w:pPr>
            <w:r>
              <w:rPr>
                <w:sz w:val="15"/>
              </w:rPr>
              <w:t>14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C7BD444" w14:textId="77777777" w:rsidR="003503BE" w:rsidRDefault="00000000">
            <w:pPr>
              <w:spacing w:after="0" w:line="252" w:lineRule="auto"/>
            </w:pPr>
            <w:r>
              <w:rPr>
                <w:sz w:val="15"/>
              </w:rPr>
              <w:t>repair_notes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8AFA9C" w14:textId="77777777" w:rsidR="003503BE" w:rsidRDefault="00000000">
            <w:pPr>
              <w:spacing w:after="0" w:line="252" w:lineRule="auto"/>
            </w:pPr>
            <w:r>
              <w:rPr>
                <w:sz w:val="15"/>
              </w:rPr>
              <w:t>nvarchar(1000)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BD1E91" w14:textId="77777777" w:rsidR="003503BE" w:rsidRDefault="00000000">
            <w:pPr>
              <w:spacing w:after="0" w:line="252" w:lineRule="auto"/>
              <w:jc w:val="center"/>
            </w:pPr>
            <w:r>
              <w:rPr>
                <w:sz w:val="15"/>
              </w:rPr>
              <w:t>Yes</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4A9019"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886C66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755307" w14:textId="77777777" w:rsidR="003503BE" w:rsidRDefault="00000000">
            <w:pPr>
              <w:spacing w:after="0" w:line="252" w:lineRule="auto"/>
            </w:pPr>
            <w:r>
              <w:rPr>
                <w:sz w:val="15"/>
              </w:rPr>
              <w:t>SQL_Latin1_General_CP1_CI_AS</w:t>
            </w:r>
          </w:p>
        </w:tc>
      </w:tr>
    </w:tbl>
    <w:p w14:paraId="70DFBABB" w14:textId="77777777" w:rsidR="003503BE" w:rsidRDefault="00000000">
      <w:r>
        <w:br w:type="page"/>
      </w:r>
    </w:p>
    <w:p w14:paraId="520B9643" w14:textId="77777777" w:rsidR="003503BE" w:rsidRDefault="00000000">
      <w:pPr>
        <w:pStyle w:val="Heading2"/>
      </w:pPr>
      <w:r>
        <w:lastRenderedPageBreak/>
        <w:t>dbo.fact_service_event</w:t>
      </w:r>
    </w:p>
    <w:tbl>
      <w:tblPr>
        <w:tblW w:w="9360" w:type="dxa"/>
        <w:tblInd w:w="120" w:type="dxa"/>
        <w:tblLayout w:type="fixed"/>
        <w:tblLook w:val="04A0" w:firstRow="1" w:lastRow="0" w:firstColumn="1" w:lastColumn="0" w:noHBand="0" w:noVBand="1"/>
      </w:tblPr>
      <w:tblGrid>
        <w:gridCol w:w="2376"/>
        <w:gridCol w:w="6984"/>
      </w:tblGrid>
      <w:tr w:rsidR="003503BE" w14:paraId="12348B00"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1906BC6"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C833FD4" w14:textId="77777777" w:rsidR="003503BE" w:rsidRDefault="00000000">
            <w:pPr>
              <w:spacing w:after="0" w:line="252" w:lineRule="auto"/>
            </w:pPr>
            <w:r>
              <w:rPr>
                <w:b/>
                <w:color w:val="0B2545"/>
                <w:sz w:val="17"/>
              </w:rPr>
              <w:t>Value</w:t>
            </w:r>
          </w:p>
        </w:tc>
      </w:tr>
      <w:tr w:rsidR="003503BE" w14:paraId="1486159E"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C53075"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BE0A77D" w14:textId="77777777" w:rsidR="003503BE" w:rsidRDefault="00000000">
            <w:pPr>
              <w:spacing w:after="0" w:line="252" w:lineRule="auto"/>
            </w:pPr>
            <w:r>
              <w:rPr>
                <w:sz w:val="17"/>
              </w:rPr>
              <w:t>34,000</w:t>
            </w:r>
          </w:p>
        </w:tc>
      </w:tr>
      <w:tr w:rsidR="003503BE" w14:paraId="3F20397A"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F81281"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EAE357" w14:textId="77777777" w:rsidR="003503BE" w:rsidRDefault="00000000">
            <w:pPr>
              <w:spacing w:after="0" w:line="252" w:lineRule="auto"/>
            </w:pPr>
            <w:r>
              <w:rPr>
                <w:sz w:val="17"/>
              </w:rPr>
              <w:t>14</w:t>
            </w:r>
          </w:p>
        </w:tc>
      </w:tr>
      <w:tr w:rsidR="003503BE" w14:paraId="1144369D"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49D1FD"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09BA7D" w14:textId="77777777" w:rsidR="003503BE" w:rsidRDefault="00000000">
            <w:pPr>
              <w:spacing w:after="0" w:line="252" w:lineRule="auto"/>
            </w:pPr>
            <w:r>
              <w:rPr>
                <w:sz w:val="17"/>
              </w:rPr>
              <w:t>NON_TEMPORAL_TABLE</w:t>
            </w:r>
          </w:p>
        </w:tc>
      </w:tr>
      <w:tr w:rsidR="003503BE" w14:paraId="6908396B"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EFD96A"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C7469B7" w14:textId="77777777" w:rsidR="003503BE" w:rsidRDefault="00000000">
            <w:pPr>
              <w:spacing w:after="0" w:line="252" w:lineRule="auto"/>
            </w:pPr>
            <w:r>
              <w:rPr>
                <w:sz w:val="17"/>
              </w:rPr>
              <w:t>No</w:t>
            </w:r>
          </w:p>
        </w:tc>
      </w:tr>
      <w:tr w:rsidR="003503BE" w14:paraId="4E73CB97"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B8F9C17"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641B2F" w14:textId="77777777" w:rsidR="003503BE" w:rsidRDefault="00000000">
            <w:pPr>
              <w:spacing w:after="0" w:line="252" w:lineRule="auto"/>
            </w:pPr>
            <w:r>
              <w:rPr>
                <w:sz w:val="17"/>
              </w:rPr>
              <w:t>No</w:t>
            </w:r>
          </w:p>
        </w:tc>
      </w:tr>
    </w:tbl>
    <w:p w14:paraId="4B5640D0"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357CEAE8"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701470D"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70F8F3F"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AF72F57"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7DFF314" w14:textId="77777777" w:rsidR="003503BE" w:rsidRDefault="00000000">
            <w:pPr>
              <w:spacing w:after="0" w:line="252" w:lineRule="auto"/>
            </w:pPr>
            <w:r>
              <w:rPr>
                <w:b/>
                <w:color w:val="0B2545"/>
                <w:sz w:val="16"/>
              </w:rPr>
              <w:t>System named</w:t>
            </w:r>
          </w:p>
        </w:tc>
      </w:tr>
      <w:tr w:rsidR="003503BE" w14:paraId="2782F26E"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4C994E" w14:textId="77777777" w:rsidR="003503BE" w:rsidRDefault="00000000">
            <w:pPr>
              <w:spacing w:after="0" w:line="252" w:lineRule="auto"/>
            </w:pPr>
            <w:r>
              <w:rPr>
                <w:sz w:val="16"/>
              </w:rPr>
              <w:t>PK_fact_service_event</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A202B3"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4E842A" w14:textId="77777777" w:rsidR="003503BE" w:rsidRDefault="00000000">
            <w:pPr>
              <w:spacing w:after="0" w:line="252" w:lineRule="auto"/>
            </w:pPr>
            <w:r>
              <w:rPr>
                <w:sz w:val="16"/>
              </w:rPr>
              <w:t>[service_event_key]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3111C1" w14:textId="77777777" w:rsidR="003503BE" w:rsidRDefault="00000000">
            <w:pPr>
              <w:spacing w:after="0" w:line="252" w:lineRule="auto"/>
            </w:pPr>
            <w:r>
              <w:rPr>
                <w:sz w:val="16"/>
              </w:rPr>
              <w:t>No</w:t>
            </w:r>
          </w:p>
        </w:tc>
      </w:tr>
    </w:tbl>
    <w:p w14:paraId="659B2D37" w14:textId="77777777" w:rsidR="003503BE" w:rsidRDefault="00000000">
      <w:pPr>
        <w:pStyle w:val="Heading3"/>
      </w:pPr>
      <w:r>
        <w:t>Foreign keys</w:t>
      </w:r>
    </w:p>
    <w:tbl>
      <w:tblPr>
        <w:tblW w:w="9360" w:type="dxa"/>
        <w:tblInd w:w="120" w:type="dxa"/>
        <w:tblLayout w:type="fixed"/>
        <w:tblLook w:val="04A0" w:firstRow="1" w:lastRow="0" w:firstColumn="1" w:lastColumn="0" w:noHBand="0" w:noVBand="1"/>
      </w:tblPr>
      <w:tblGrid>
        <w:gridCol w:w="2160"/>
        <w:gridCol w:w="1944"/>
        <w:gridCol w:w="2448"/>
        <w:gridCol w:w="792"/>
        <w:gridCol w:w="792"/>
        <w:gridCol w:w="1224"/>
      </w:tblGrid>
      <w:tr w:rsidR="003503BE" w14:paraId="3BE43593" w14:textId="77777777">
        <w:trPr>
          <w:tblHeader/>
        </w:trPr>
        <w:tc>
          <w:tcPr>
            <w:tcW w:w="216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D228D39" w14:textId="77777777" w:rsidR="003503BE" w:rsidRDefault="00000000">
            <w:pPr>
              <w:spacing w:after="0" w:line="252" w:lineRule="auto"/>
            </w:pPr>
            <w:r>
              <w:rPr>
                <w:b/>
                <w:color w:val="0B2545"/>
                <w:sz w:val="15"/>
              </w:rPr>
              <w:t>Foreign key</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19068F3" w14:textId="77777777" w:rsidR="003503BE" w:rsidRDefault="00000000">
            <w:pPr>
              <w:spacing w:after="0" w:line="252" w:lineRule="auto"/>
            </w:pPr>
            <w:r>
              <w:rPr>
                <w:b/>
                <w:color w:val="0B2545"/>
                <w:sz w:val="15"/>
              </w:rPr>
              <w:t>Referenced table</w:t>
            </w:r>
          </w:p>
        </w:tc>
        <w:tc>
          <w:tcPr>
            <w:tcW w:w="244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C16F052" w14:textId="77777777" w:rsidR="003503BE" w:rsidRDefault="00000000">
            <w:pPr>
              <w:spacing w:after="0" w:line="252" w:lineRule="auto"/>
            </w:pPr>
            <w:r>
              <w:rPr>
                <w:b/>
                <w:color w:val="0B2545"/>
                <w:sz w:val="15"/>
              </w:rPr>
              <w:t>Column mapping</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70E3C8D" w14:textId="77777777" w:rsidR="003503BE" w:rsidRDefault="00000000">
            <w:pPr>
              <w:spacing w:after="0" w:line="252" w:lineRule="auto"/>
            </w:pPr>
            <w:r>
              <w:rPr>
                <w:b/>
                <w:color w:val="0B2545"/>
                <w:sz w:val="15"/>
              </w:rPr>
              <w:t>Delete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835CC7F" w14:textId="77777777" w:rsidR="003503BE" w:rsidRDefault="00000000">
            <w:pPr>
              <w:spacing w:after="0" w:line="252" w:lineRule="auto"/>
            </w:pPr>
            <w:r>
              <w:rPr>
                <w:b/>
                <w:color w:val="0B2545"/>
                <w:sz w:val="15"/>
              </w:rPr>
              <w:t>Update</w:t>
            </w:r>
          </w:p>
        </w:tc>
        <w:tc>
          <w:tcPr>
            <w:tcW w:w="122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2F2E913" w14:textId="77777777" w:rsidR="003503BE" w:rsidRDefault="00000000">
            <w:pPr>
              <w:spacing w:after="0" w:line="252" w:lineRule="auto"/>
            </w:pPr>
            <w:r>
              <w:rPr>
                <w:b/>
                <w:color w:val="0B2545"/>
                <w:sz w:val="15"/>
              </w:rPr>
              <w:t>Trusted</w:t>
            </w:r>
          </w:p>
        </w:tc>
      </w:tr>
      <w:tr w:rsidR="003503BE" w14:paraId="26781935"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E820AC" w14:textId="77777777" w:rsidR="003503BE" w:rsidRDefault="00000000">
            <w:pPr>
              <w:spacing w:after="0" w:line="252" w:lineRule="auto"/>
            </w:pPr>
            <w:r>
              <w:rPr>
                <w:sz w:val="15"/>
              </w:rPr>
              <w:t>FK_fact_service_event_dim_service_center_service_center_key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3A2FEA" w14:textId="77777777" w:rsidR="003503BE" w:rsidRDefault="00000000">
            <w:pPr>
              <w:spacing w:after="0" w:line="252" w:lineRule="auto"/>
            </w:pPr>
            <w:r>
              <w:rPr>
                <w:sz w:val="15"/>
              </w:rPr>
              <w:t>dbo.dim_service_center</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34CFE26" w14:textId="77777777" w:rsidR="003503BE" w:rsidRDefault="00000000">
            <w:pPr>
              <w:spacing w:after="0" w:line="252" w:lineRule="auto"/>
            </w:pPr>
            <w:r>
              <w:rPr>
                <w:sz w:val="15"/>
              </w:rPr>
              <w:t>service_center_key -&gt; service_center_key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BBEBEFC"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B1B8D0"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00BF9BA" w14:textId="77777777" w:rsidR="003503BE" w:rsidRDefault="00000000">
            <w:pPr>
              <w:spacing w:after="0" w:line="252" w:lineRule="auto"/>
            </w:pPr>
            <w:r>
              <w:rPr>
                <w:sz w:val="15"/>
              </w:rPr>
              <w:t>Yes</w:t>
            </w:r>
          </w:p>
        </w:tc>
      </w:tr>
      <w:tr w:rsidR="003503BE" w14:paraId="26BCB214"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86BC86A" w14:textId="77777777" w:rsidR="003503BE" w:rsidRDefault="00000000">
            <w:pPr>
              <w:spacing w:after="0" w:line="252" w:lineRule="auto"/>
            </w:pPr>
            <w:r>
              <w:rPr>
                <w:sz w:val="15"/>
              </w:rPr>
              <w:t>FK_fact_service_event_dim_truck_truck_key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9F47343" w14:textId="77777777" w:rsidR="003503BE" w:rsidRDefault="00000000">
            <w:pPr>
              <w:spacing w:after="0" w:line="252" w:lineRule="auto"/>
            </w:pPr>
            <w:r>
              <w:rPr>
                <w:sz w:val="15"/>
              </w:rPr>
              <w:t>dbo.dim_truck</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F68246" w14:textId="77777777" w:rsidR="003503BE" w:rsidRDefault="00000000">
            <w:pPr>
              <w:spacing w:after="0" w:line="252" w:lineRule="auto"/>
            </w:pPr>
            <w:r>
              <w:rPr>
                <w:sz w:val="15"/>
              </w:rPr>
              <w:t>truck_key -&gt; truck_key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8F05BFE"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80611B0"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BE18BCA" w14:textId="77777777" w:rsidR="003503BE" w:rsidRDefault="00000000">
            <w:pPr>
              <w:spacing w:after="0" w:line="252" w:lineRule="auto"/>
            </w:pPr>
            <w:r>
              <w:rPr>
                <w:sz w:val="15"/>
              </w:rPr>
              <w:t>Yes</w:t>
            </w:r>
          </w:p>
        </w:tc>
      </w:tr>
    </w:tbl>
    <w:p w14:paraId="3008801C"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5CE3187D"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12779A7"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272E072"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C195B04"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3C58DFB"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CE4B4BE"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CF6BFB5"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1253EB3" w14:textId="77777777" w:rsidR="003503BE" w:rsidRDefault="00000000">
            <w:pPr>
              <w:spacing w:after="0" w:line="252" w:lineRule="auto"/>
            </w:pPr>
            <w:r>
              <w:rPr>
                <w:b/>
                <w:color w:val="0B2545"/>
                <w:sz w:val="14"/>
              </w:rPr>
              <w:t>Filter</w:t>
            </w:r>
          </w:p>
        </w:tc>
      </w:tr>
      <w:tr w:rsidR="003503BE" w14:paraId="2097697C"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2F6DD9" w14:textId="77777777" w:rsidR="003503BE" w:rsidRDefault="00000000">
            <w:pPr>
              <w:spacing w:after="0" w:line="252" w:lineRule="auto"/>
            </w:pPr>
            <w:r>
              <w:rPr>
                <w:sz w:val="14"/>
              </w:rPr>
              <w:t>PK_fact_service_event</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95C9AB"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66628F"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E0060D" w14:textId="77777777" w:rsidR="003503BE" w:rsidRDefault="00000000">
            <w:pPr>
              <w:spacing w:after="0" w:line="252" w:lineRule="auto"/>
            </w:pPr>
            <w:r>
              <w:rPr>
                <w:sz w:val="14"/>
              </w:rPr>
              <w:t>service_event_key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55158A"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28096D"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AFE8093" w14:textId="77777777" w:rsidR="003503BE" w:rsidRDefault="00000000">
            <w:pPr>
              <w:spacing w:after="0" w:line="252" w:lineRule="auto"/>
            </w:pPr>
            <w:r>
              <w:rPr>
                <w:sz w:val="14"/>
              </w:rPr>
              <w:t>-</w:t>
            </w:r>
          </w:p>
        </w:tc>
      </w:tr>
    </w:tbl>
    <w:p w14:paraId="6BB68AF8" w14:textId="77777777" w:rsidR="003503BE" w:rsidRDefault="00000000">
      <w:pPr>
        <w:pStyle w:val="Heading3"/>
      </w:pPr>
      <w:r>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47763C66"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4FE2C87"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5FF0831"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3EA0EC7"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545AD01"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D0AC87F"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1BA6E68"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82A3D16" w14:textId="77777777" w:rsidR="003503BE" w:rsidRDefault="00000000">
            <w:pPr>
              <w:spacing w:after="0" w:line="252" w:lineRule="auto"/>
            </w:pPr>
            <w:r>
              <w:rPr>
                <w:b/>
                <w:color w:val="0B2545"/>
                <w:sz w:val="15"/>
              </w:rPr>
              <w:t>Collation</w:t>
            </w:r>
          </w:p>
        </w:tc>
      </w:tr>
      <w:tr w:rsidR="003503BE" w14:paraId="6D53D814"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F7F2DE"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2CF202" w14:textId="77777777" w:rsidR="003503BE" w:rsidRDefault="00000000">
            <w:pPr>
              <w:spacing w:after="0" w:line="252" w:lineRule="auto"/>
            </w:pPr>
            <w:r>
              <w:rPr>
                <w:sz w:val="15"/>
              </w:rPr>
              <w:t>service_event_key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4D1BE0"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3368D1"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491148"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2904FF"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B17EA2" w14:textId="77777777" w:rsidR="003503BE" w:rsidRDefault="00000000">
            <w:pPr>
              <w:spacing w:after="0" w:line="252" w:lineRule="auto"/>
            </w:pPr>
            <w:r>
              <w:rPr>
                <w:sz w:val="15"/>
              </w:rPr>
              <w:t>-</w:t>
            </w:r>
          </w:p>
        </w:tc>
      </w:tr>
      <w:tr w:rsidR="003503BE" w14:paraId="0C9B3786"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4955F31"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71B23E" w14:textId="77777777" w:rsidR="003503BE" w:rsidRDefault="00000000">
            <w:pPr>
              <w:spacing w:after="0" w:line="252" w:lineRule="auto"/>
            </w:pPr>
            <w:r>
              <w:rPr>
                <w:sz w:val="15"/>
              </w:rPr>
              <w:t>service_event_id</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CFCD63"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073923"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27DC6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3EB8A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3EADB7" w14:textId="77777777" w:rsidR="003503BE" w:rsidRDefault="00000000">
            <w:pPr>
              <w:spacing w:after="0" w:line="252" w:lineRule="auto"/>
            </w:pPr>
            <w:r>
              <w:rPr>
                <w:sz w:val="15"/>
              </w:rPr>
              <w:t>SQL_Latin1_General_CP1_CI_AS</w:t>
            </w:r>
          </w:p>
        </w:tc>
      </w:tr>
      <w:tr w:rsidR="003503BE" w14:paraId="51273B4D"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ADD4D7"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CB08AE" w14:textId="77777777" w:rsidR="003503BE" w:rsidRDefault="00000000">
            <w:pPr>
              <w:spacing w:after="0" w:line="252" w:lineRule="auto"/>
            </w:pPr>
            <w:r>
              <w:rPr>
                <w:sz w:val="15"/>
              </w:rPr>
              <w:t>truck_key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18ED79"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B5B3B3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FC456F"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00AF0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479B8D" w14:textId="77777777" w:rsidR="003503BE" w:rsidRDefault="00000000">
            <w:pPr>
              <w:spacing w:after="0" w:line="252" w:lineRule="auto"/>
            </w:pPr>
            <w:r>
              <w:rPr>
                <w:sz w:val="15"/>
              </w:rPr>
              <w:t>-</w:t>
            </w:r>
          </w:p>
        </w:tc>
      </w:tr>
      <w:tr w:rsidR="003503BE" w14:paraId="0E510251"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91AD2F6"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1C06FA" w14:textId="77777777" w:rsidR="003503BE" w:rsidRDefault="00000000">
            <w:pPr>
              <w:spacing w:after="0" w:line="252" w:lineRule="auto"/>
            </w:pPr>
            <w:r>
              <w:rPr>
                <w:sz w:val="15"/>
              </w:rPr>
              <w:t>service_center_key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4475F7"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06E7A11"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94DC941"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2E6562"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F41EDD" w14:textId="77777777" w:rsidR="003503BE" w:rsidRDefault="00000000">
            <w:pPr>
              <w:spacing w:after="0" w:line="252" w:lineRule="auto"/>
            </w:pPr>
            <w:r>
              <w:rPr>
                <w:sz w:val="15"/>
              </w:rPr>
              <w:t>-</w:t>
            </w:r>
          </w:p>
        </w:tc>
      </w:tr>
      <w:tr w:rsidR="003503BE" w14:paraId="50D660D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D2A4FB" w14:textId="77777777" w:rsidR="003503BE" w:rsidRDefault="00000000">
            <w:pPr>
              <w:spacing w:after="0" w:line="252" w:lineRule="auto"/>
            </w:pPr>
            <w:r>
              <w:rPr>
                <w:sz w:val="15"/>
              </w:rPr>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101CEF" w14:textId="77777777" w:rsidR="003503BE" w:rsidRDefault="00000000">
            <w:pPr>
              <w:spacing w:after="0" w:line="252" w:lineRule="auto"/>
            </w:pPr>
            <w:r>
              <w:rPr>
                <w:sz w:val="15"/>
              </w:rPr>
              <w:t>service_date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32B7F1" w14:textId="77777777" w:rsidR="003503BE" w:rsidRDefault="00000000">
            <w:pPr>
              <w:spacing w:after="0" w:line="252" w:lineRule="auto"/>
            </w:pPr>
            <w:r>
              <w:rPr>
                <w:sz w:val="15"/>
              </w:rPr>
              <w:t>date</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C77E74"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4B032E"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C5C9C9"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DB0833" w14:textId="77777777" w:rsidR="003503BE" w:rsidRDefault="00000000">
            <w:pPr>
              <w:spacing w:after="0" w:line="252" w:lineRule="auto"/>
            </w:pPr>
            <w:r>
              <w:rPr>
                <w:sz w:val="15"/>
              </w:rPr>
              <w:t>-</w:t>
            </w:r>
          </w:p>
        </w:tc>
      </w:tr>
      <w:tr w:rsidR="003503BE" w14:paraId="2655B73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B4D3F64"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D85B6C4" w14:textId="77777777" w:rsidR="003503BE" w:rsidRDefault="00000000">
            <w:pPr>
              <w:spacing w:after="0" w:line="252" w:lineRule="auto"/>
            </w:pPr>
            <w:r>
              <w:rPr>
                <w:sz w:val="15"/>
              </w:rPr>
              <w:t>odometer_miles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C17C6F"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CF7249"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602AB2"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52AFC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2E3937" w14:textId="77777777" w:rsidR="003503BE" w:rsidRDefault="00000000">
            <w:pPr>
              <w:spacing w:after="0" w:line="252" w:lineRule="auto"/>
            </w:pPr>
            <w:r>
              <w:rPr>
                <w:sz w:val="15"/>
              </w:rPr>
              <w:t>-</w:t>
            </w:r>
          </w:p>
        </w:tc>
      </w:tr>
      <w:tr w:rsidR="003503BE" w14:paraId="29541E98"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638B35"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2E0473F" w14:textId="77777777" w:rsidR="003503BE" w:rsidRDefault="00000000">
            <w:pPr>
              <w:spacing w:after="0" w:line="252" w:lineRule="auto"/>
            </w:pPr>
            <w:r>
              <w:rPr>
                <w:sz w:val="15"/>
              </w:rPr>
              <w:t>engine_hours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1A114F"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16B9E0"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E5865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607C44"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28C3EDB" w14:textId="77777777" w:rsidR="003503BE" w:rsidRDefault="00000000">
            <w:pPr>
              <w:spacing w:after="0" w:line="252" w:lineRule="auto"/>
            </w:pPr>
            <w:r>
              <w:rPr>
                <w:sz w:val="15"/>
              </w:rPr>
              <w:t>-</w:t>
            </w:r>
          </w:p>
        </w:tc>
      </w:tr>
      <w:tr w:rsidR="003503BE" w14:paraId="19125610"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B266831" w14:textId="77777777" w:rsidR="003503BE" w:rsidRDefault="00000000">
            <w:pPr>
              <w:spacing w:after="0" w:line="252" w:lineRule="auto"/>
            </w:pPr>
            <w:r>
              <w:rPr>
                <w:sz w:val="15"/>
              </w:rPr>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77D168" w14:textId="77777777" w:rsidR="003503BE" w:rsidRDefault="00000000">
            <w:pPr>
              <w:spacing w:after="0" w:line="252" w:lineRule="auto"/>
            </w:pPr>
            <w:r>
              <w:rPr>
                <w:sz w:val="15"/>
              </w:rPr>
              <w:t>service_type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A93FB3"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FD835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A4FEEA"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1D45470"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B8293A" w14:textId="77777777" w:rsidR="003503BE" w:rsidRDefault="00000000">
            <w:pPr>
              <w:spacing w:after="0" w:line="252" w:lineRule="auto"/>
            </w:pPr>
            <w:r>
              <w:rPr>
                <w:sz w:val="15"/>
              </w:rPr>
              <w:t>SQL_Latin1_General_CP1_CI_AS</w:t>
            </w:r>
          </w:p>
        </w:tc>
      </w:tr>
      <w:tr w:rsidR="003503BE" w14:paraId="1177AE1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F7C5BEE" w14:textId="77777777" w:rsidR="003503BE" w:rsidRDefault="00000000">
            <w:pPr>
              <w:spacing w:after="0" w:line="252" w:lineRule="auto"/>
            </w:pPr>
            <w:r>
              <w:rPr>
                <w:sz w:val="15"/>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DFBB8A" w14:textId="77777777" w:rsidR="003503BE" w:rsidRDefault="00000000">
            <w:pPr>
              <w:spacing w:after="0" w:line="252" w:lineRule="auto"/>
            </w:pPr>
            <w:r>
              <w:rPr>
                <w:sz w:val="15"/>
              </w:rPr>
              <w:t>complaint_description</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2A5D32" w14:textId="77777777" w:rsidR="003503BE" w:rsidRDefault="00000000">
            <w:pPr>
              <w:spacing w:after="0" w:line="252" w:lineRule="auto"/>
            </w:pPr>
            <w:r>
              <w:rPr>
                <w:sz w:val="15"/>
              </w:rPr>
              <w:t>nvarchar(1000)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462C9E" w14:textId="77777777" w:rsidR="003503BE" w:rsidRDefault="00000000">
            <w:pPr>
              <w:spacing w:after="0" w:line="252" w:lineRule="auto"/>
              <w:jc w:val="center"/>
            </w:pPr>
            <w:r>
              <w:rPr>
                <w:sz w:val="15"/>
              </w:rPr>
              <w:t>Yes</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2A812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A91075"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2E90BD5" w14:textId="77777777" w:rsidR="003503BE" w:rsidRDefault="00000000">
            <w:pPr>
              <w:spacing w:after="0" w:line="252" w:lineRule="auto"/>
            </w:pPr>
            <w:r>
              <w:rPr>
                <w:sz w:val="15"/>
              </w:rPr>
              <w:t>SQL_Latin1_General_CP1_CI_AS</w:t>
            </w:r>
          </w:p>
        </w:tc>
      </w:tr>
      <w:tr w:rsidR="003503BE" w14:paraId="64579D5B"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5F702B" w14:textId="77777777" w:rsidR="003503BE" w:rsidRDefault="00000000">
            <w:pPr>
              <w:spacing w:after="0" w:line="252" w:lineRule="auto"/>
            </w:pPr>
            <w:r>
              <w:rPr>
                <w:sz w:val="15"/>
              </w:rPr>
              <w:lastRenderedPageBreak/>
              <w:t>10</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5EEF18" w14:textId="77777777" w:rsidR="003503BE" w:rsidRDefault="00000000">
            <w:pPr>
              <w:spacing w:after="0" w:line="252" w:lineRule="auto"/>
            </w:pPr>
            <w:r>
              <w:rPr>
                <w:sz w:val="15"/>
              </w:rPr>
              <w:t>diagnostic_summary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0764E1" w14:textId="77777777" w:rsidR="003503BE" w:rsidRDefault="00000000">
            <w:pPr>
              <w:spacing w:after="0" w:line="252" w:lineRule="auto"/>
            </w:pPr>
            <w:r>
              <w:rPr>
                <w:sz w:val="15"/>
              </w:rPr>
              <w:t>nvarchar(1000)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B5DA90" w14:textId="77777777" w:rsidR="003503BE" w:rsidRDefault="00000000">
            <w:pPr>
              <w:spacing w:after="0" w:line="252" w:lineRule="auto"/>
              <w:jc w:val="center"/>
            </w:pPr>
            <w:r>
              <w:rPr>
                <w:sz w:val="15"/>
              </w:rPr>
              <w:t>Yes</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8EA373"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214426"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34049AF" w14:textId="77777777" w:rsidR="003503BE" w:rsidRDefault="00000000">
            <w:pPr>
              <w:spacing w:after="0" w:line="252" w:lineRule="auto"/>
            </w:pPr>
            <w:r>
              <w:rPr>
                <w:sz w:val="15"/>
              </w:rPr>
              <w:t>SQL_Latin1_General_CP1_CI_AS</w:t>
            </w:r>
          </w:p>
        </w:tc>
      </w:tr>
      <w:tr w:rsidR="003503BE" w14:paraId="46CBD4C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3CA3A6" w14:textId="77777777" w:rsidR="003503BE" w:rsidRDefault="00000000">
            <w:pPr>
              <w:spacing w:after="0" w:line="252" w:lineRule="auto"/>
            </w:pPr>
            <w:r>
              <w:rPr>
                <w:sz w:val="15"/>
              </w:rPr>
              <w:t>11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5EC6E3" w14:textId="77777777" w:rsidR="003503BE" w:rsidRDefault="00000000">
            <w:pPr>
              <w:spacing w:after="0" w:line="252" w:lineRule="auto"/>
            </w:pPr>
            <w:r>
              <w:rPr>
                <w:sz w:val="15"/>
              </w:rPr>
              <w:t>downtime_hours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00B30E" w14:textId="77777777" w:rsidR="003503BE" w:rsidRDefault="00000000">
            <w:pPr>
              <w:spacing w:after="0" w:line="252" w:lineRule="auto"/>
            </w:pPr>
            <w:r>
              <w:rPr>
                <w:sz w:val="15"/>
              </w:rPr>
              <w:t>decimal(10,2)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E1E998"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CB327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5BD0F2"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6B7748" w14:textId="77777777" w:rsidR="003503BE" w:rsidRDefault="00000000">
            <w:pPr>
              <w:spacing w:after="0" w:line="252" w:lineRule="auto"/>
            </w:pPr>
            <w:r>
              <w:rPr>
                <w:sz w:val="15"/>
              </w:rPr>
              <w:t>-</w:t>
            </w:r>
          </w:p>
        </w:tc>
      </w:tr>
      <w:tr w:rsidR="003503BE" w14:paraId="7208263B"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AFBFE6" w14:textId="77777777" w:rsidR="003503BE" w:rsidRDefault="00000000">
            <w:pPr>
              <w:spacing w:after="0" w:line="252" w:lineRule="auto"/>
            </w:pPr>
            <w:r>
              <w:rPr>
                <w:sz w:val="15"/>
              </w:rPr>
              <w:t>12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61A4F6" w14:textId="77777777" w:rsidR="003503BE" w:rsidRDefault="00000000">
            <w:pPr>
              <w:spacing w:after="0" w:line="252" w:lineRule="auto"/>
            </w:pPr>
            <w:r>
              <w:rPr>
                <w:sz w:val="15"/>
              </w:rPr>
              <w:t>roadside_assistance_flag</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023300" w14:textId="77777777" w:rsidR="003503BE" w:rsidRDefault="00000000">
            <w:pPr>
              <w:spacing w:after="0" w:line="252" w:lineRule="auto"/>
            </w:pPr>
            <w:r>
              <w:rPr>
                <w:sz w:val="15"/>
              </w:rPr>
              <w:t>bit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6B8BB3"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DB1FE0"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662CA03"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ECB5D2" w14:textId="77777777" w:rsidR="003503BE" w:rsidRDefault="00000000">
            <w:pPr>
              <w:spacing w:after="0" w:line="252" w:lineRule="auto"/>
            </w:pPr>
            <w:r>
              <w:rPr>
                <w:sz w:val="15"/>
              </w:rPr>
              <w:t>-</w:t>
            </w:r>
          </w:p>
        </w:tc>
      </w:tr>
      <w:tr w:rsidR="003503BE" w14:paraId="707B847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AFA9D5" w14:textId="77777777" w:rsidR="003503BE" w:rsidRDefault="00000000">
            <w:pPr>
              <w:spacing w:after="0" w:line="252" w:lineRule="auto"/>
            </w:pPr>
            <w:r>
              <w:rPr>
                <w:sz w:val="15"/>
              </w:rPr>
              <w:t>13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71328B9" w14:textId="77777777" w:rsidR="003503BE" w:rsidRDefault="00000000">
            <w:pPr>
              <w:spacing w:after="0" w:line="252" w:lineRule="auto"/>
            </w:pPr>
            <w:r>
              <w:rPr>
                <w:sz w:val="15"/>
              </w:rPr>
              <w:t>repeat_visit_flag</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0DFA9A" w14:textId="77777777" w:rsidR="003503BE" w:rsidRDefault="00000000">
            <w:pPr>
              <w:spacing w:after="0" w:line="252" w:lineRule="auto"/>
            </w:pPr>
            <w:r>
              <w:rPr>
                <w:sz w:val="15"/>
              </w:rPr>
              <w:t>bit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53C508"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BA8AA3"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B657B09"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2DF0CC" w14:textId="77777777" w:rsidR="003503BE" w:rsidRDefault="00000000">
            <w:pPr>
              <w:spacing w:after="0" w:line="252" w:lineRule="auto"/>
            </w:pPr>
            <w:r>
              <w:rPr>
                <w:sz w:val="15"/>
              </w:rPr>
              <w:t>-</w:t>
            </w:r>
          </w:p>
        </w:tc>
      </w:tr>
      <w:tr w:rsidR="003503BE" w14:paraId="50A9B9A0"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96D36D" w14:textId="77777777" w:rsidR="003503BE" w:rsidRDefault="00000000">
            <w:pPr>
              <w:spacing w:after="0" w:line="252" w:lineRule="auto"/>
            </w:pPr>
            <w:r>
              <w:rPr>
                <w:sz w:val="15"/>
              </w:rPr>
              <w:t>14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39EDF7" w14:textId="77777777" w:rsidR="003503BE" w:rsidRDefault="00000000">
            <w:pPr>
              <w:spacing w:after="0" w:line="252" w:lineRule="auto"/>
            </w:pPr>
            <w:r>
              <w:rPr>
                <w:sz w:val="15"/>
              </w:rPr>
              <w:t>service_status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6AEFBF"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47C7C7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C04B8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A1E79DF"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36355C" w14:textId="77777777" w:rsidR="003503BE" w:rsidRDefault="00000000">
            <w:pPr>
              <w:spacing w:after="0" w:line="252" w:lineRule="auto"/>
            </w:pPr>
            <w:r>
              <w:rPr>
                <w:sz w:val="15"/>
              </w:rPr>
              <w:t>SQL_Latin1_General_CP1_CI_AS</w:t>
            </w:r>
          </w:p>
        </w:tc>
      </w:tr>
    </w:tbl>
    <w:p w14:paraId="1A43199A" w14:textId="77777777" w:rsidR="003503BE" w:rsidRDefault="00000000">
      <w:r>
        <w:br w:type="page"/>
      </w:r>
    </w:p>
    <w:p w14:paraId="1B39E0B2" w14:textId="77777777" w:rsidR="003503BE" w:rsidRDefault="00000000">
      <w:pPr>
        <w:pStyle w:val="Heading2"/>
      </w:pPr>
      <w:r>
        <w:lastRenderedPageBreak/>
        <w:t>dbo.fact_telemetry_monthly</w:t>
      </w:r>
    </w:p>
    <w:tbl>
      <w:tblPr>
        <w:tblW w:w="9360" w:type="dxa"/>
        <w:tblInd w:w="120" w:type="dxa"/>
        <w:tblLayout w:type="fixed"/>
        <w:tblLook w:val="04A0" w:firstRow="1" w:lastRow="0" w:firstColumn="1" w:lastColumn="0" w:noHBand="0" w:noVBand="1"/>
      </w:tblPr>
      <w:tblGrid>
        <w:gridCol w:w="2376"/>
        <w:gridCol w:w="6984"/>
      </w:tblGrid>
      <w:tr w:rsidR="003503BE" w14:paraId="0B84C545"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66DC58A"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C3FED71" w14:textId="77777777" w:rsidR="003503BE" w:rsidRDefault="00000000">
            <w:pPr>
              <w:spacing w:after="0" w:line="252" w:lineRule="auto"/>
            </w:pPr>
            <w:r>
              <w:rPr>
                <w:b/>
                <w:color w:val="0B2545"/>
                <w:sz w:val="17"/>
              </w:rPr>
              <w:t>Value</w:t>
            </w:r>
          </w:p>
        </w:tc>
      </w:tr>
      <w:tr w:rsidR="003503BE" w14:paraId="534C17AC"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90AAE6"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F93AA7" w14:textId="77777777" w:rsidR="003503BE" w:rsidRDefault="00000000">
            <w:pPr>
              <w:spacing w:after="0" w:line="252" w:lineRule="auto"/>
            </w:pPr>
            <w:r>
              <w:rPr>
                <w:sz w:val="17"/>
              </w:rPr>
              <w:t>180,000</w:t>
            </w:r>
          </w:p>
        </w:tc>
      </w:tr>
      <w:tr w:rsidR="003503BE" w14:paraId="1766569B"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34F6D4"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FEDF895" w14:textId="77777777" w:rsidR="003503BE" w:rsidRDefault="00000000">
            <w:pPr>
              <w:spacing w:after="0" w:line="252" w:lineRule="auto"/>
            </w:pPr>
            <w:r>
              <w:rPr>
                <w:sz w:val="17"/>
              </w:rPr>
              <w:t>19</w:t>
            </w:r>
          </w:p>
        </w:tc>
      </w:tr>
      <w:tr w:rsidR="003503BE" w14:paraId="47B25059"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153021"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E44830" w14:textId="77777777" w:rsidR="003503BE" w:rsidRDefault="00000000">
            <w:pPr>
              <w:spacing w:after="0" w:line="252" w:lineRule="auto"/>
            </w:pPr>
            <w:r>
              <w:rPr>
                <w:sz w:val="17"/>
              </w:rPr>
              <w:t>NON_TEMPORAL_TABLE</w:t>
            </w:r>
          </w:p>
        </w:tc>
      </w:tr>
      <w:tr w:rsidR="003503BE" w14:paraId="0BE642AA"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C14A4A"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4BB832" w14:textId="77777777" w:rsidR="003503BE" w:rsidRDefault="00000000">
            <w:pPr>
              <w:spacing w:after="0" w:line="252" w:lineRule="auto"/>
            </w:pPr>
            <w:r>
              <w:rPr>
                <w:sz w:val="17"/>
              </w:rPr>
              <w:t>No</w:t>
            </w:r>
          </w:p>
        </w:tc>
      </w:tr>
      <w:tr w:rsidR="003503BE" w14:paraId="3939F61C"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B9827D6"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3CF96F" w14:textId="77777777" w:rsidR="003503BE" w:rsidRDefault="00000000">
            <w:pPr>
              <w:spacing w:after="0" w:line="252" w:lineRule="auto"/>
            </w:pPr>
            <w:r>
              <w:rPr>
                <w:sz w:val="17"/>
              </w:rPr>
              <w:t>No</w:t>
            </w:r>
          </w:p>
        </w:tc>
      </w:tr>
    </w:tbl>
    <w:p w14:paraId="7FA36164"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57E58FBE"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9DC35A3"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0026EE1"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8647E37"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24ABA9B" w14:textId="77777777" w:rsidR="003503BE" w:rsidRDefault="00000000">
            <w:pPr>
              <w:spacing w:after="0" w:line="252" w:lineRule="auto"/>
            </w:pPr>
            <w:r>
              <w:rPr>
                <w:b/>
                <w:color w:val="0B2545"/>
                <w:sz w:val="16"/>
              </w:rPr>
              <w:t>System named</w:t>
            </w:r>
          </w:p>
        </w:tc>
      </w:tr>
      <w:tr w:rsidR="003503BE" w14:paraId="675E8928"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CC85826" w14:textId="77777777" w:rsidR="003503BE" w:rsidRDefault="00000000">
            <w:pPr>
              <w:spacing w:after="0" w:line="252" w:lineRule="auto"/>
            </w:pPr>
            <w:r>
              <w:rPr>
                <w:sz w:val="16"/>
              </w:rPr>
              <w:t>PK_fact_telemetry_monthly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EA6167"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A77DB7" w14:textId="77777777" w:rsidR="003503BE" w:rsidRDefault="00000000">
            <w:pPr>
              <w:spacing w:after="0" w:line="252" w:lineRule="auto"/>
            </w:pPr>
            <w:r>
              <w:rPr>
                <w:sz w:val="16"/>
              </w:rPr>
              <w:t>[telemetry_month_key]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8EB264" w14:textId="77777777" w:rsidR="003503BE" w:rsidRDefault="00000000">
            <w:pPr>
              <w:spacing w:after="0" w:line="252" w:lineRule="auto"/>
            </w:pPr>
            <w:r>
              <w:rPr>
                <w:sz w:val="16"/>
              </w:rPr>
              <w:t>No</w:t>
            </w:r>
          </w:p>
        </w:tc>
      </w:tr>
    </w:tbl>
    <w:p w14:paraId="30C0B3DA" w14:textId="77777777" w:rsidR="003503BE" w:rsidRDefault="00000000">
      <w:pPr>
        <w:pStyle w:val="Heading3"/>
      </w:pPr>
      <w:r>
        <w:t>Foreign keys</w:t>
      </w:r>
    </w:p>
    <w:tbl>
      <w:tblPr>
        <w:tblW w:w="9360" w:type="dxa"/>
        <w:tblInd w:w="120" w:type="dxa"/>
        <w:tblLayout w:type="fixed"/>
        <w:tblLook w:val="04A0" w:firstRow="1" w:lastRow="0" w:firstColumn="1" w:lastColumn="0" w:noHBand="0" w:noVBand="1"/>
      </w:tblPr>
      <w:tblGrid>
        <w:gridCol w:w="2160"/>
        <w:gridCol w:w="1944"/>
        <w:gridCol w:w="2448"/>
        <w:gridCol w:w="792"/>
        <w:gridCol w:w="792"/>
        <w:gridCol w:w="1224"/>
      </w:tblGrid>
      <w:tr w:rsidR="003503BE" w14:paraId="2DCFC35F" w14:textId="77777777">
        <w:trPr>
          <w:tblHeader/>
        </w:trPr>
        <w:tc>
          <w:tcPr>
            <w:tcW w:w="216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BC07062" w14:textId="77777777" w:rsidR="003503BE" w:rsidRDefault="00000000">
            <w:pPr>
              <w:spacing w:after="0" w:line="252" w:lineRule="auto"/>
            </w:pPr>
            <w:r>
              <w:rPr>
                <w:b/>
                <w:color w:val="0B2545"/>
                <w:sz w:val="15"/>
              </w:rPr>
              <w:t>Foreign key</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0A456A9" w14:textId="77777777" w:rsidR="003503BE" w:rsidRDefault="00000000">
            <w:pPr>
              <w:spacing w:after="0" w:line="252" w:lineRule="auto"/>
            </w:pPr>
            <w:r>
              <w:rPr>
                <w:b/>
                <w:color w:val="0B2545"/>
                <w:sz w:val="15"/>
              </w:rPr>
              <w:t>Referenced table</w:t>
            </w:r>
          </w:p>
        </w:tc>
        <w:tc>
          <w:tcPr>
            <w:tcW w:w="244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B9D835C" w14:textId="77777777" w:rsidR="003503BE" w:rsidRDefault="00000000">
            <w:pPr>
              <w:spacing w:after="0" w:line="252" w:lineRule="auto"/>
            </w:pPr>
            <w:r>
              <w:rPr>
                <w:b/>
                <w:color w:val="0B2545"/>
                <w:sz w:val="15"/>
              </w:rPr>
              <w:t>Column mapping</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4C544D3" w14:textId="77777777" w:rsidR="003503BE" w:rsidRDefault="00000000">
            <w:pPr>
              <w:spacing w:after="0" w:line="252" w:lineRule="auto"/>
            </w:pPr>
            <w:r>
              <w:rPr>
                <w:b/>
                <w:color w:val="0B2545"/>
                <w:sz w:val="15"/>
              </w:rPr>
              <w:t>Delete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EEE3BC7" w14:textId="77777777" w:rsidR="003503BE" w:rsidRDefault="00000000">
            <w:pPr>
              <w:spacing w:after="0" w:line="252" w:lineRule="auto"/>
            </w:pPr>
            <w:r>
              <w:rPr>
                <w:b/>
                <w:color w:val="0B2545"/>
                <w:sz w:val="15"/>
              </w:rPr>
              <w:t>Update</w:t>
            </w:r>
          </w:p>
        </w:tc>
        <w:tc>
          <w:tcPr>
            <w:tcW w:w="122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4781524" w14:textId="77777777" w:rsidR="003503BE" w:rsidRDefault="00000000">
            <w:pPr>
              <w:spacing w:after="0" w:line="252" w:lineRule="auto"/>
            </w:pPr>
            <w:r>
              <w:rPr>
                <w:b/>
                <w:color w:val="0B2545"/>
                <w:sz w:val="15"/>
              </w:rPr>
              <w:t>Trusted</w:t>
            </w:r>
          </w:p>
        </w:tc>
      </w:tr>
      <w:tr w:rsidR="003503BE" w14:paraId="2442B4FC"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686DD52" w14:textId="77777777" w:rsidR="003503BE" w:rsidRDefault="00000000">
            <w:pPr>
              <w:spacing w:after="0" w:line="252" w:lineRule="auto"/>
            </w:pPr>
            <w:r>
              <w:rPr>
                <w:sz w:val="15"/>
              </w:rPr>
              <w:t>FK_fact_telemetry_monthly_dim_truck_truck_key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E5430B" w14:textId="77777777" w:rsidR="003503BE" w:rsidRDefault="00000000">
            <w:pPr>
              <w:spacing w:after="0" w:line="252" w:lineRule="auto"/>
            </w:pPr>
            <w:r>
              <w:rPr>
                <w:sz w:val="15"/>
              </w:rPr>
              <w:t>dbo.dim_truck</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49D5F0" w14:textId="77777777" w:rsidR="003503BE" w:rsidRDefault="00000000">
            <w:pPr>
              <w:spacing w:after="0" w:line="252" w:lineRule="auto"/>
            </w:pPr>
            <w:r>
              <w:rPr>
                <w:sz w:val="15"/>
              </w:rPr>
              <w:t>truck_key -&gt; truck_key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7A122F7"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C74236"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43DB58" w14:textId="77777777" w:rsidR="003503BE" w:rsidRDefault="00000000">
            <w:pPr>
              <w:spacing w:after="0" w:line="252" w:lineRule="auto"/>
            </w:pPr>
            <w:r>
              <w:rPr>
                <w:sz w:val="15"/>
              </w:rPr>
              <w:t>Yes</w:t>
            </w:r>
          </w:p>
        </w:tc>
      </w:tr>
    </w:tbl>
    <w:p w14:paraId="2E25DE52"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42BB2C94"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DCEC128"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FD525C5"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F16FBB7"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FC36CC8"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730EB35"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ABC0CB9"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B40DF16" w14:textId="77777777" w:rsidR="003503BE" w:rsidRDefault="00000000">
            <w:pPr>
              <w:spacing w:after="0" w:line="252" w:lineRule="auto"/>
            </w:pPr>
            <w:r>
              <w:rPr>
                <w:b/>
                <w:color w:val="0B2545"/>
                <w:sz w:val="14"/>
              </w:rPr>
              <w:t>Filter</w:t>
            </w:r>
          </w:p>
        </w:tc>
      </w:tr>
      <w:tr w:rsidR="003503BE" w14:paraId="0F650C47"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A9FE96" w14:textId="77777777" w:rsidR="003503BE" w:rsidRDefault="00000000">
            <w:pPr>
              <w:spacing w:after="0" w:line="252" w:lineRule="auto"/>
            </w:pPr>
            <w:r>
              <w:rPr>
                <w:sz w:val="14"/>
              </w:rPr>
              <w:t>PK_fact_telemetry_monthly</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988BA6"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43219E7"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18680B" w14:textId="77777777" w:rsidR="003503BE" w:rsidRDefault="00000000">
            <w:pPr>
              <w:spacing w:after="0" w:line="252" w:lineRule="auto"/>
            </w:pPr>
            <w:r>
              <w:rPr>
                <w:sz w:val="14"/>
              </w:rPr>
              <w:t>telemetry_month_key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5C3F85"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FD9CC5"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740809" w14:textId="77777777" w:rsidR="003503BE" w:rsidRDefault="00000000">
            <w:pPr>
              <w:spacing w:after="0" w:line="252" w:lineRule="auto"/>
            </w:pPr>
            <w:r>
              <w:rPr>
                <w:sz w:val="14"/>
              </w:rPr>
              <w:t>-</w:t>
            </w:r>
          </w:p>
        </w:tc>
      </w:tr>
    </w:tbl>
    <w:p w14:paraId="3294AC74" w14:textId="77777777" w:rsidR="003503BE" w:rsidRDefault="00000000">
      <w:pPr>
        <w:pStyle w:val="Heading3"/>
      </w:pPr>
      <w:r>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39C90B38"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CA89B83"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B629B00"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0E1217F"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7CEDE73"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638CF67"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C794BEE"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462B510" w14:textId="77777777" w:rsidR="003503BE" w:rsidRDefault="00000000">
            <w:pPr>
              <w:spacing w:after="0" w:line="252" w:lineRule="auto"/>
            </w:pPr>
            <w:r>
              <w:rPr>
                <w:b/>
                <w:color w:val="0B2545"/>
                <w:sz w:val="15"/>
              </w:rPr>
              <w:t>Collation</w:t>
            </w:r>
          </w:p>
        </w:tc>
      </w:tr>
      <w:tr w:rsidR="003503BE" w14:paraId="4D072CC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C0261A"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682AD95" w14:textId="77777777" w:rsidR="003503BE" w:rsidRDefault="00000000">
            <w:pPr>
              <w:spacing w:after="0" w:line="252" w:lineRule="auto"/>
            </w:pPr>
            <w:r>
              <w:rPr>
                <w:sz w:val="15"/>
              </w:rPr>
              <w:t>telemetry_month_key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49E39A"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AD66CE"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4DE13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C53EB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604B101" w14:textId="77777777" w:rsidR="003503BE" w:rsidRDefault="00000000">
            <w:pPr>
              <w:spacing w:after="0" w:line="252" w:lineRule="auto"/>
            </w:pPr>
            <w:r>
              <w:rPr>
                <w:sz w:val="15"/>
              </w:rPr>
              <w:t>-</w:t>
            </w:r>
          </w:p>
        </w:tc>
      </w:tr>
      <w:tr w:rsidR="003503BE" w14:paraId="76B983BD"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74CED90"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42740B" w14:textId="77777777" w:rsidR="003503BE" w:rsidRDefault="00000000">
            <w:pPr>
              <w:spacing w:after="0" w:line="252" w:lineRule="auto"/>
            </w:pPr>
            <w:r>
              <w:rPr>
                <w:sz w:val="15"/>
              </w:rPr>
              <w:t>truck_key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96AB5D2"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CDFB60"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3173A8"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2ECF7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D912F7" w14:textId="77777777" w:rsidR="003503BE" w:rsidRDefault="00000000">
            <w:pPr>
              <w:spacing w:after="0" w:line="252" w:lineRule="auto"/>
            </w:pPr>
            <w:r>
              <w:rPr>
                <w:sz w:val="15"/>
              </w:rPr>
              <w:t>-</w:t>
            </w:r>
          </w:p>
        </w:tc>
      </w:tr>
      <w:tr w:rsidR="003503BE" w14:paraId="76651B89"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FFED16"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372F8D" w14:textId="77777777" w:rsidR="003503BE" w:rsidRDefault="00000000">
            <w:pPr>
              <w:spacing w:after="0" w:line="252" w:lineRule="auto"/>
            </w:pPr>
            <w:r>
              <w:rPr>
                <w:sz w:val="15"/>
              </w:rPr>
              <w:t>month_start_date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27DD70" w14:textId="77777777" w:rsidR="003503BE" w:rsidRDefault="00000000">
            <w:pPr>
              <w:spacing w:after="0" w:line="252" w:lineRule="auto"/>
            </w:pPr>
            <w:r>
              <w:rPr>
                <w:sz w:val="15"/>
              </w:rPr>
              <w:t>date</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A66C16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316F465"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AAAE5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EE3B48" w14:textId="77777777" w:rsidR="003503BE" w:rsidRDefault="00000000">
            <w:pPr>
              <w:spacing w:after="0" w:line="252" w:lineRule="auto"/>
            </w:pPr>
            <w:r>
              <w:rPr>
                <w:sz w:val="15"/>
              </w:rPr>
              <w:t>-</w:t>
            </w:r>
          </w:p>
        </w:tc>
      </w:tr>
      <w:tr w:rsidR="003503BE" w14:paraId="00A833C1"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DE4391"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D2E1A0" w14:textId="77777777" w:rsidR="003503BE" w:rsidRDefault="00000000">
            <w:pPr>
              <w:spacing w:after="0" w:line="252" w:lineRule="auto"/>
            </w:pPr>
            <w:r>
              <w:rPr>
                <w:sz w:val="15"/>
              </w:rPr>
              <w:t>mileage_month</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2689B2"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7D51F3"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BD9A6A"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D9A4C2"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926E90" w14:textId="77777777" w:rsidR="003503BE" w:rsidRDefault="00000000">
            <w:pPr>
              <w:spacing w:after="0" w:line="252" w:lineRule="auto"/>
            </w:pPr>
            <w:r>
              <w:rPr>
                <w:sz w:val="15"/>
              </w:rPr>
              <w:t>-</w:t>
            </w:r>
          </w:p>
        </w:tc>
      </w:tr>
      <w:tr w:rsidR="003503BE" w14:paraId="3692CE89"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D61162" w14:textId="77777777" w:rsidR="003503BE" w:rsidRDefault="00000000">
            <w:pPr>
              <w:spacing w:after="0" w:line="252" w:lineRule="auto"/>
            </w:pPr>
            <w:r>
              <w:rPr>
                <w:sz w:val="15"/>
              </w:rPr>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65C520" w14:textId="77777777" w:rsidR="003503BE" w:rsidRDefault="00000000">
            <w:pPr>
              <w:spacing w:after="0" w:line="252" w:lineRule="auto"/>
            </w:pPr>
            <w:r>
              <w:rPr>
                <w:sz w:val="15"/>
              </w:rPr>
              <w:t>total_odometer_miles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4850D6"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521760"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57C4F8"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C2C4B1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A4A7C64" w14:textId="77777777" w:rsidR="003503BE" w:rsidRDefault="00000000">
            <w:pPr>
              <w:spacing w:after="0" w:line="252" w:lineRule="auto"/>
            </w:pPr>
            <w:r>
              <w:rPr>
                <w:sz w:val="15"/>
              </w:rPr>
              <w:t>-</w:t>
            </w:r>
          </w:p>
        </w:tc>
      </w:tr>
      <w:tr w:rsidR="003503BE" w14:paraId="161F1A70"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0A3F2D"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268048" w14:textId="77777777" w:rsidR="003503BE" w:rsidRDefault="00000000">
            <w:pPr>
              <w:spacing w:after="0" w:line="252" w:lineRule="auto"/>
            </w:pPr>
            <w:r>
              <w:rPr>
                <w:sz w:val="15"/>
              </w:rPr>
              <w:t>engine_hours_month</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142951" w14:textId="77777777" w:rsidR="003503BE" w:rsidRDefault="00000000">
            <w:pPr>
              <w:spacing w:after="0" w:line="252" w:lineRule="auto"/>
            </w:pPr>
            <w:r>
              <w:rPr>
                <w:sz w:val="15"/>
              </w:rPr>
              <w:t>decimal(10,2)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181D620"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007153"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0865F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3D0614" w14:textId="77777777" w:rsidR="003503BE" w:rsidRDefault="00000000">
            <w:pPr>
              <w:spacing w:after="0" w:line="252" w:lineRule="auto"/>
            </w:pPr>
            <w:r>
              <w:rPr>
                <w:sz w:val="15"/>
              </w:rPr>
              <w:t>-</w:t>
            </w:r>
          </w:p>
        </w:tc>
      </w:tr>
      <w:tr w:rsidR="003503BE" w14:paraId="53DBEC7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46071D"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38BC7DE" w14:textId="77777777" w:rsidR="003503BE" w:rsidRDefault="00000000">
            <w:pPr>
              <w:spacing w:after="0" w:line="252" w:lineRule="auto"/>
            </w:pPr>
            <w:r>
              <w:rPr>
                <w:sz w:val="15"/>
              </w:rPr>
              <w:t>idle_hours_month</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7F4B70" w14:textId="77777777" w:rsidR="003503BE" w:rsidRDefault="00000000">
            <w:pPr>
              <w:spacing w:after="0" w:line="252" w:lineRule="auto"/>
            </w:pPr>
            <w:r>
              <w:rPr>
                <w:sz w:val="15"/>
              </w:rPr>
              <w:t>decimal(10,2)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7E05F1"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7B6CAF0"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A94319A"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3FC7AC" w14:textId="77777777" w:rsidR="003503BE" w:rsidRDefault="00000000">
            <w:pPr>
              <w:spacing w:after="0" w:line="252" w:lineRule="auto"/>
            </w:pPr>
            <w:r>
              <w:rPr>
                <w:sz w:val="15"/>
              </w:rPr>
              <w:t>-</w:t>
            </w:r>
          </w:p>
        </w:tc>
      </w:tr>
      <w:tr w:rsidR="003503BE" w14:paraId="04344298"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0ABEE3" w14:textId="77777777" w:rsidR="003503BE" w:rsidRDefault="00000000">
            <w:pPr>
              <w:spacing w:after="0" w:line="252" w:lineRule="auto"/>
            </w:pPr>
            <w:r>
              <w:rPr>
                <w:sz w:val="15"/>
              </w:rPr>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49CC67" w14:textId="77777777" w:rsidR="003503BE" w:rsidRDefault="00000000">
            <w:pPr>
              <w:spacing w:after="0" w:line="252" w:lineRule="auto"/>
            </w:pPr>
            <w:r>
              <w:rPr>
                <w:sz w:val="15"/>
              </w:rPr>
              <w:t>avg_engine_temp</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335F43" w14:textId="77777777" w:rsidR="003503BE" w:rsidRDefault="00000000">
            <w:pPr>
              <w:spacing w:after="0" w:line="252" w:lineRule="auto"/>
            </w:pPr>
            <w:r>
              <w:rPr>
                <w:sz w:val="15"/>
              </w:rPr>
              <w:t>decimal(10,2)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1DA70FE"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42DB071"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7D6B5A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043A0F" w14:textId="77777777" w:rsidR="003503BE" w:rsidRDefault="00000000">
            <w:pPr>
              <w:spacing w:after="0" w:line="252" w:lineRule="auto"/>
            </w:pPr>
            <w:r>
              <w:rPr>
                <w:sz w:val="15"/>
              </w:rPr>
              <w:t>-</w:t>
            </w:r>
          </w:p>
        </w:tc>
      </w:tr>
      <w:tr w:rsidR="003503BE" w14:paraId="4914F2EF"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EB7F7B" w14:textId="77777777" w:rsidR="003503BE" w:rsidRDefault="00000000">
            <w:pPr>
              <w:spacing w:after="0" w:line="252" w:lineRule="auto"/>
            </w:pPr>
            <w:r>
              <w:rPr>
                <w:sz w:val="15"/>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868FB6" w14:textId="77777777" w:rsidR="003503BE" w:rsidRDefault="00000000">
            <w:pPr>
              <w:spacing w:after="0" w:line="252" w:lineRule="auto"/>
            </w:pPr>
            <w:r>
              <w:rPr>
                <w:sz w:val="15"/>
              </w:rPr>
              <w:t>max_engine_temp</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4426E3" w14:textId="77777777" w:rsidR="003503BE" w:rsidRDefault="00000000">
            <w:pPr>
              <w:spacing w:after="0" w:line="252" w:lineRule="auto"/>
            </w:pPr>
            <w:r>
              <w:rPr>
                <w:sz w:val="15"/>
              </w:rPr>
              <w:t>decimal(10,2)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94B047"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3B572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8B5853"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C823DE" w14:textId="77777777" w:rsidR="003503BE" w:rsidRDefault="00000000">
            <w:pPr>
              <w:spacing w:after="0" w:line="252" w:lineRule="auto"/>
            </w:pPr>
            <w:r>
              <w:rPr>
                <w:sz w:val="15"/>
              </w:rPr>
              <w:t>-</w:t>
            </w:r>
          </w:p>
        </w:tc>
      </w:tr>
      <w:tr w:rsidR="003503BE" w14:paraId="289EB07A"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3B89B42" w14:textId="77777777" w:rsidR="003503BE" w:rsidRDefault="00000000">
            <w:pPr>
              <w:spacing w:after="0" w:line="252" w:lineRule="auto"/>
            </w:pPr>
            <w:r>
              <w:rPr>
                <w:sz w:val="15"/>
              </w:rPr>
              <w:t>10</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C29040D" w14:textId="77777777" w:rsidR="003503BE" w:rsidRDefault="00000000">
            <w:pPr>
              <w:spacing w:after="0" w:line="252" w:lineRule="auto"/>
            </w:pPr>
            <w:r>
              <w:rPr>
                <w:sz w:val="15"/>
              </w:rPr>
              <w:t>avg_oil_pressure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8D2EBA" w14:textId="77777777" w:rsidR="003503BE" w:rsidRDefault="00000000">
            <w:pPr>
              <w:spacing w:after="0" w:line="252" w:lineRule="auto"/>
            </w:pPr>
            <w:r>
              <w:rPr>
                <w:sz w:val="15"/>
              </w:rPr>
              <w:t>decimal(10,2)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4684C3"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601BF5"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1D6E3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1A9A4F" w14:textId="77777777" w:rsidR="003503BE" w:rsidRDefault="00000000">
            <w:pPr>
              <w:spacing w:after="0" w:line="252" w:lineRule="auto"/>
            </w:pPr>
            <w:r>
              <w:rPr>
                <w:sz w:val="15"/>
              </w:rPr>
              <w:t>-</w:t>
            </w:r>
          </w:p>
        </w:tc>
      </w:tr>
      <w:tr w:rsidR="003503BE" w14:paraId="6A0051AA"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E501BF" w14:textId="77777777" w:rsidR="003503BE" w:rsidRDefault="00000000">
            <w:pPr>
              <w:spacing w:after="0" w:line="252" w:lineRule="auto"/>
            </w:pPr>
            <w:r>
              <w:rPr>
                <w:sz w:val="15"/>
              </w:rPr>
              <w:t>11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80FCE3" w14:textId="77777777" w:rsidR="003503BE" w:rsidRDefault="00000000">
            <w:pPr>
              <w:spacing w:after="0" w:line="252" w:lineRule="auto"/>
            </w:pPr>
            <w:r>
              <w:rPr>
                <w:sz w:val="15"/>
              </w:rPr>
              <w:t>low_oil_pressure_events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727E15"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5BE1F0"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3F7AD20"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B95EB2"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572A3BD" w14:textId="77777777" w:rsidR="003503BE" w:rsidRDefault="00000000">
            <w:pPr>
              <w:spacing w:after="0" w:line="252" w:lineRule="auto"/>
            </w:pPr>
            <w:r>
              <w:rPr>
                <w:sz w:val="15"/>
              </w:rPr>
              <w:t>-</w:t>
            </w:r>
          </w:p>
        </w:tc>
      </w:tr>
      <w:tr w:rsidR="003503BE" w14:paraId="5D5FB40A"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49D5F4" w14:textId="77777777" w:rsidR="003503BE" w:rsidRDefault="00000000">
            <w:pPr>
              <w:spacing w:after="0" w:line="252" w:lineRule="auto"/>
            </w:pPr>
            <w:r>
              <w:rPr>
                <w:sz w:val="15"/>
              </w:rPr>
              <w:t>12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A1BA66" w14:textId="77777777" w:rsidR="003503BE" w:rsidRDefault="00000000">
            <w:pPr>
              <w:spacing w:after="0" w:line="252" w:lineRule="auto"/>
            </w:pPr>
            <w:r>
              <w:rPr>
                <w:sz w:val="15"/>
              </w:rPr>
              <w:t>brake_air_pressure_alerts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7789CD8"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25D060"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AB7DEC6"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AEA1AF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21A1336" w14:textId="77777777" w:rsidR="003503BE" w:rsidRDefault="00000000">
            <w:pPr>
              <w:spacing w:after="0" w:line="252" w:lineRule="auto"/>
            </w:pPr>
            <w:r>
              <w:rPr>
                <w:sz w:val="15"/>
              </w:rPr>
              <w:t>-</w:t>
            </w:r>
          </w:p>
        </w:tc>
      </w:tr>
      <w:tr w:rsidR="003503BE" w14:paraId="31455C43"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B8AD107" w14:textId="77777777" w:rsidR="003503BE" w:rsidRDefault="00000000">
            <w:pPr>
              <w:spacing w:after="0" w:line="252" w:lineRule="auto"/>
            </w:pPr>
            <w:r>
              <w:rPr>
                <w:sz w:val="15"/>
              </w:rPr>
              <w:lastRenderedPageBreak/>
              <w:t>13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781DAE0" w14:textId="77777777" w:rsidR="003503BE" w:rsidRDefault="00000000">
            <w:pPr>
              <w:spacing w:after="0" w:line="252" w:lineRule="auto"/>
            </w:pPr>
            <w:r>
              <w:rPr>
                <w:sz w:val="15"/>
              </w:rPr>
              <w:t>battery_voltage_alerts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B69B58"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7723BE3"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7040C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172709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56C161" w14:textId="77777777" w:rsidR="003503BE" w:rsidRDefault="00000000">
            <w:pPr>
              <w:spacing w:after="0" w:line="252" w:lineRule="auto"/>
            </w:pPr>
            <w:r>
              <w:rPr>
                <w:sz w:val="15"/>
              </w:rPr>
              <w:t>-</w:t>
            </w:r>
          </w:p>
        </w:tc>
      </w:tr>
      <w:tr w:rsidR="003503BE" w14:paraId="079C6DD9"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F14EC1" w14:textId="77777777" w:rsidR="003503BE" w:rsidRDefault="00000000">
            <w:pPr>
              <w:spacing w:after="0" w:line="252" w:lineRule="auto"/>
            </w:pPr>
            <w:r>
              <w:rPr>
                <w:sz w:val="15"/>
              </w:rPr>
              <w:t>14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06728D7" w14:textId="77777777" w:rsidR="003503BE" w:rsidRDefault="00000000">
            <w:pPr>
              <w:spacing w:after="0" w:line="252" w:lineRule="auto"/>
            </w:pPr>
            <w:r>
              <w:rPr>
                <w:sz w:val="15"/>
              </w:rPr>
              <w:t>fault_code_count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969B11"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C7C8A5"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694A50"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D54E03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2B63B1" w14:textId="77777777" w:rsidR="003503BE" w:rsidRDefault="00000000">
            <w:pPr>
              <w:spacing w:after="0" w:line="252" w:lineRule="auto"/>
            </w:pPr>
            <w:r>
              <w:rPr>
                <w:sz w:val="15"/>
              </w:rPr>
              <w:t>-</w:t>
            </w:r>
          </w:p>
        </w:tc>
      </w:tr>
      <w:tr w:rsidR="003503BE" w14:paraId="018999F7"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72ECA91" w14:textId="77777777" w:rsidR="003503BE" w:rsidRDefault="00000000">
            <w:pPr>
              <w:spacing w:after="0" w:line="252" w:lineRule="auto"/>
            </w:pPr>
            <w:r>
              <w:rPr>
                <w:sz w:val="15"/>
              </w:rPr>
              <w:t>15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1DE102" w14:textId="77777777" w:rsidR="003503BE" w:rsidRDefault="00000000">
            <w:pPr>
              <w:spacing w:after="0" w:line="252" w:lineRule="auto"/>
            </w:pPr>
            <w:r>
              <w:rPr>
                <w:sz w:val="15"/>
              </w:rPr>
              <w:t>harsh_braking_events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4DFCBF"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E5D7F7"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9B21D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6EA39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9872B00" w14:textId="77777777" w:rsidR="003503BE" w:rsidRDefault="00000000">
            <w:pPr>
              <w:spacing w:after="0" w:line="252" w:lineRule="auto"/>
            </w:pPr>
            <w:r>
              <w:rPr>
                <w:sz w:val="15"/>
              </w:rPr>
              <w:t>-</w:t>
            </w:r>
          </w:p>
        </w:tc>
      </w:tr>
      <w:tr w:rsidR="003503BE" w14:paraId="7006D77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6E43F9F" w14:textId="77777777" w:rsidR="003503BE" w:rsidRDefault="00000000">
            <w:pPr>
              <w:spacing w:after="0" w:line="252" w:lineRule="auto"/>
            </w:pPr>
            <w:r>
              <w:rPr>
                <w:sz w:val="15"/>
              </w:rPr>
              <w:t>16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6974A7" w14:textId="77777777" w:rsidR="003503BE" w:rsidRDefault="00000000">
            <w:pPr>
              <w:spacing w:after="0" w:line="252" w:lineRule="auto"/>
            </w:pPr>
            <w:r>
              <w:rPr>
                <w:sz w:val="15"/>
              </w:rPr>
              <w:t>avg_payload_weight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1AD115B" w14:textId="77777777" w:rsidR="003503BE" w:rsidRDefault="00000000">
            <w:pPr>
              <w:spacing w:after="0" w:line="252" w:lineRule="auto"/>
            </w:pPr>
            <w:r>
              <w:rPr>
                <w:sz w:val="15"/>
              </w:rPr>
              <w:t>decimal(12,2)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77FBAC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2C7122"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FCD1D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0BBAB7" w14:textId="77777777" w:rsidR="003503BE" w:rsidRDefault="00000000">
            <w:pPr>
              <w:spacing w:after="0" w:line="252" w:lineRule="auto"/>
            </w:pPr>
            <w:r>
              <w:rPr>
                <w:sz w:val="15"/>
              </w:rPr>
              <w:t>-</w:t>
            </w:r>
          </w:p>
        </w:tc>
      </w:tr>
      <w:tr w:rsidR="003503BE" w14:paraId="3A76E060"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185F4E2" w14:textId="77777777" w:rsidR="003503BE" w:rsidRDefault="00000000">
            <w:pPr>
              <w:spacing w:after="0" w:line="252" w:lineRule="auto"/>
            </w:pPr>
            <w:r>
              <w:rPr>
                <w:sz w:val="15"/>
              </w:rPr>
              <w:t>17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B106289" w14:textId="77777777" w:rsidR="003503BE" w:rsidRDefault="00000000">
            <w:pPr>
              <w:spacing w:after="0" w:line="252" w:lineRule="auto"/>
            </w:pPr>
            <w:r>
              <w:rPr>
                <w:sz w:val="15"/>
              </w:rPr>
              <w:t>fuel_efficiency_mpg</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A0F2D7" w14:textId="77777777" w:rsidR="003503BE" w:rsidRDefault="00000000">
            <w:pPr>
              <w:spacing w:after="0" w:line="252" w:lineRule="auto"/>
            </w:pPr>
            <w:r>
              <w:rPr>
                <w:sz w:val="15"/>
              </w:rPr>
              <w:t>decimal(10,2)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911079" w14:textId="77777777" w:rsidR="003503BE" w:rsidRDefault="00000000">
            <w:pPr>
              <w:spacing w:after="0" w:line="252" w:lineRule="auto"/>
              <w:jc w:val="center"/>
            </w:pPr>
            <w:r>
              <w:rPr>
                <w:sz w:val="15"/>
              </w:rPr>
              <w:t>Yes</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B31E126"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975DE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FB0EE4" w14:textId="77777777" w:rsidR="003503BE" w:rsidRDefault="00000000">
            <w:pPr>
              <w:spacing w:after="0" w:line="252" w:lineRule="auto"/>
            </w:pPr>
            <w:r>
              <w:rPr>
                <w:sz w:val="15"/>
              </w:rPr>
              <w:t>-</w:t>
            </w:r>
          </w:p>
        </w:tc>
      </w:tr>
      <w:tr w:rsidR="003503BE" w14:paraId="6F6E2731"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D8A8868" w14:textId="77777777" w:rsidR="003503BE" w:rsidRDefault="00000000">
            <w:pPr>
              <w:spacing w:after="0" w:line="252" w:lineRule="auto"/>
            </w:pPr>
            <w:r>
              <w:rPr>
                <w:sz w:val="15"/>
              </w:rPr>
              <w:t>18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9FF8AA" w14:textId="77777777" w:rsidR="003503BE" w:rsidRDefault="00000000">
            <w:pPr>
              <w:spacing w:after="0" w:line="252" w:lineRule="auto"/>
            </w:pPr>
            <w:r>
              <w:rPr>
                <w:sz w:val="15"/>
              </w:rPr>
              <w:t>route_severity_score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136768" w14:textId="77777777" w:rsidR="003503BE" w:rsidRDefault="00000000">
            <w:pPr>
              <w:spacing w:after="0" w:line="252" w:lineRule="auto"/>
            </w:pPr>
            <w:r>
              <w:rPr>
                <w:sz w:val="15"/>
              </w:rPr>
              <w:t>decimal(5,2)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72A57F"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43D320"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07693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A5D1151" w14:textId="77777777" w:rsidR="003503BE" w:rsidRDefault="00000000">
            <w:pPr>
              <w:spacing w:after="0" w:line="252" w:lineRule="auto"/>
            </w:pPr>
            <w:r>
              <w:rPr>
                <w:sz w:val="15"/>
              </w:rPr>
              <w:t>-</w:t>
            </w:r>
          </w:p>
        </w:tc>
      </w:tr>
      <w:tr w:rsidR="003503BE" w14:paraId="403AEE8A"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FE269AD" w14:textId="77777777" w:rsidR="003503BE" w:rsidRDefault="00000000">
            <w:pPr>
              <w:spacing w:after="0" w:line="252" w:lineRule="auto"/>
            </w:pPr>
            <w:r>
              <w:rPr>
                <w:sz w:val="15"/>
              </w:rPr>
              <w:t>19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BFCFAD2" w14:textId="77777777" w:rsidR="003503BE" w:rsidRDefault="00000000">
            <w:pPr>
              <w:spacing w:after="0" w:line="252" w:lineRule="auto"/>
            </w:pPr>
            <w:r>
              <w:rPr>
                <w:sz w:val="15"/>
              </w:rPr>
              <w:t>maintenance_compliance_score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32F3690" w14:textId="77777777" w:rsidR="003503BE" w:rsidRDefault="00000000">
            <w:pPr>
              <w:spacing w:after="0" w:line="252" w:lineRule="auto"/>
            </w:pPr>
            <w:r>
              <w:rPr>
                <w:sz w:val="15"/>
              </w:rPr>
              <w:t>decimal(5,2)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54CF7D9"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4CD08E3"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DACA2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C890969" w14:textId="77777777" w:rsidR="003503BE" w:rsidRDefault="00000000">
            <w:pPr>
              <w:spacing w:after="0" w:line="252" w:lineRule="auto"/>
            </w:pPr>
            <w:r>
              <w:rPr>
                <w:sz w:val="15"/>
              </w:rPr>
              <w:t>-</w:t>
            </w:r>
          </w:p>
        </w:tc>
      </w:tr>
    </w:tbl>
    <w:p w14:paraId="2FDE0577" w14:textId="77777777" w:rsidR="003503BE" w:rsidRDefault="00000000">
      <w:r>
        <w:br w:type="page"/>
      </w:r>
    </w:p>
    <w:p w14:paraId="73847E32" w14:textId="77777777" w:rsidR="003503BE" w:rsidRDefault="00000000">
      <w:pPr>
        <w:pStyle w:val="Heading2"/>
      </w:pPr>
      <w:r>
        <w:lastRenderedPageBreak/>
        <w:t>dbo.fact_warranty_claim</w:t>
      </w:r>
    </w:p>
    <w:tbl>
      <w:tblPr>
        <w:tblW w:w="9360" w:type="dxa"/>
        <w:tblInd w:w="120" w:type="dxa"/>
        <w:tblLayout w:type="fixed"/>
        <w:tblLook w:val="04A0" w:firstRow="1" w:lastRow="0" w:firstColumn="1" w:lastColumn="0" w:noHBand="0" w:noVBand="1"/>
      </w:tblPr>
      <w:tblGrid>
        <w:gridCol w:w="2376"/>
        <w:gridCol w:w="6984"/>
      </w:tblGrid>
      <w:tr w:rsidR="003503BE" w14:paraId="3036D6C1" w14:textId="77777777">
        <w:trPr>
          <w:tblHeader/>
        </w:trPr>
        <w:tc>
          <w:tcPr>
            <w:tcW w:w="237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CEA2772" w14:textId="77777777" w:rsidR="003503BE" w:rsidRDefault="00000000">
            <w:pPr>
              <w:spacing w:after="0" w:line="252" w:lineRule="auto"/>
            </w:pPr>
            <w:r>
              <w:rPr>
                <w:b/>
                <w:color w:val="0B2545"/>
                <w:sz w:val="17"/>
              </w:rPr>
              <w:t>Table attribute</w:t>
            </w:r>
          </w:p>
        </w:tc>
        <w:tc>
          <w:tcPr>
            <w:tcW w:w="69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DF80DD0" w14:textId="77777777" w:rsidR="003503BE" w:rsidRDefault="00000000">
            <w:pPr>
              <w:spacing w:after="0" w:line="252" w:lineRule="auto"/>
            </w:pPr>
            <w:r>
              <w:rPr>
                <w:b/>
                <w:color w:val="0B2545"/>
                <w:sz w:val="17"/>
              </w:rPr>
              <w:t>Value</w:t>
            </w:r>
          </w:p>
        </w:tc>
      </w:tr>
      <w:tr w:rsidR="003503BE" w14:paraId="7EC63D82"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2D97D0F" w14:textId="77777777" w:rsidR="003503BE" w:rsidRDefault="00000000">
            <w:pPr>
              <w:spacing w:after="0" w:line="252" w:lineRule="auto"/>
            </w:pPr>
            <w:r>
              <w:rPr>
                <w:sz w:val="17"/>
              </w:rPr>
              <w:t>Current row-count estimate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9F8536" w14:textId="77777777" w:rsidR="003503BE" w:rsidRDefault="00000000">
            <w:pPr>
              <w:spacing w:after="0" w:line="252" w:lineRule="auto"/>
            </w:pPr>
            <w:r>
              <w:rPr>
                <w:sz w:val="17"/>
              </w:rPr>
              <w:t>8,500</w:t>
            </w:r>
          </w:p>
        </w:tc>
      </w:tr>
      <w:tr w:rsidR="003503BE" w14:paraId="1CBA4281"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6329CB7" w14:textId="77777777" w:rsidR="003503BE" w:rsidRDefault="00000000">
            <w:pPr>
              <w:spacing w:after="0" w:line="252" w:lineRule="auto"/>
            </w:pPr>
            <w:r>
              <w:rPr>
                <w:sz w:val="17"/>
              </w:rPr>
              <w:t>Columns</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B2CEF4" w14:textId="77777777" w:rsidR="003503BE" w:rsidRDefault="00000000">
            <w:pPr>
              <w:spacing w:after="0" w:line="252" w:lineRule="auto"/>
            </w:pPr>
            <w:r>
              <w:rPr>
                <w:sz w:val="17"/>
              </w:rPr>
              <w:t>34</w:t>
            </w:r>
          </w:p>
        </w:tc>
      </w:tr>
      <w:tr w:rsidR="003503BE" w14:paraId="2A9E0B7B"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961CDD" w14:textId="77777777" w:rsidR="003503BE" w:rsidRDefault="00000000">
            <w:pPr>
              <w:spacing w:after="0" w:line="252" w:lineRule="auto"/>
            </w:pPr>
            <w:r>
              <w:rPr>
                <w:sz w:val="17"/>
              </w:rPr>
              <w:t>Storage / temporal</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9DE2780" w14:textId="77777777" w:rsidR="003503BE" w:rsidRDefault="00000000">
            <w:pPr>
              <w:spacing w:after="0" w:line="252" w:lineRule="auto"/>
            </w:pPr>
            <w:r>
              <w:rPr>
                <w:sz w:val="17"/>
              </w:rPr>
              <w:t>NON_TEMPORAL_TABLE</w:t>
            </w:r>
          </w:p>
        </w:tc>
      </w:tr>
      <w:tr w:rsidR="003503BE" w14:paraId="4D7E886D"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C2B2715" w14:textId="77777777" w:rsidR="003503BE" w:rsidRDefault="00000000">
            <w:pPr>
              <w:spacing w:after="0" w:line="252" w:lineRule="auto"/>
            </w:pPr>
            <w:r>
              <w:rPr>
                <w:sz w:val="17"/>
              </w:rPr>
              <w:t>Memory optimized</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870959" w14:textId="77777777" w:rsidR="003503BE" w:rsidRDefault="00000000">
            <w:pPr>
              <w:spacing w:after="0" w:line="252" w:lineRule="auto"/>
            </w:pPr>
            <w:r>
              <w:rPr>
                <w:sz w:val="17"/>
              </w:rPr>
              <w:t>No</w:t>
            </w:r>
          </w:p>
        </w:tc>
      </w:tr>
      <w:tr w:rsidR="003503BE" w14:paraId="18106993" w14:textId="77777777">
        <w:trPr>
          <w:cantSplit/>
        </w:trPr>
        <w:tc>
          <w:tcPr>
            <w:tcW w:w="237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44A96C" w14:textId="77777777" w:rsidR="003503BE" w:rsidRDefault="00000000">
            <w:pPr>
              <w:spacing w:after="0" w:line="252" w:lineRule="auto"/>
            </w:pPr>
            <w:r>
              <w:rPr>
                <w:sz w:val="17"/>
              </w:rPr>
              <w:t>FileTable</w:t>
            </w:r>
          </w:p>
        </w:tc>
        <w:tc>
          <w:tcPr>
            <w:tcW w:w="69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7245653" w14:textId="77777777" w:rsidR="003503BE" w:rsidRDefault="00000000">
            <w:pPr>
              <w:spacing w:after="0" w:line="252" w:lineRule="auto"/>
            </w:pPr>
            <w:r>
              <w:rPr>
                <w:sz w:val="17"/>
              </w:rPr>
              <w:t>No</w:t>
            </w:r>
          </w:p>
        </w:tc>
      </w:tr>
    </w:tbl>
    <w:p w14:paraId="48AEE174" w14:textId="77777777" w:rsidR="003503BE" w:rsidRDefault="00000000">
      <w:pPr>
        <w:pStyle w:val="Heading3"/>
      </w:pPr>
      <w:r>
        <w:t>Constraints</w:t>
      </w:r>
    </w:p>
    <w:tbl>
      <w:tblPr>
        <w:tblW w:w="9360" w:type="dxa"/>
        <w:tblInd w:w="120" w:type="dxa"/>
        <w:tblLayout w:type="fixed"/>
        <w:tblLook w:val="04A0" w:firstRow="1" w:lastRow="0" w:firstColumn="1" w:lastColumn="0" w:noHBand="0" w:noVBand="1"/>
      </w:tblPr>
      <w:tblGrid>
        <w:gridCol w:w="2664"/>
        <w:gridCol w:w="1944"/>
        <w:gridCol w:w="3384"/>
        <w:gridCol w:w="1368"/>
      </w:tblGrid>
      <w:tr w:rsidR="003503BE" w14:paraId="2C8BA4FF" w14:textId="77777777">
        <w:trPr>
          <w:tblHeader/>
        </w:trPr>
        <w:tc>
          <w:tcPr>
            <w:tcW w:w="266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80BE9B1" w14:textId="77777777" w:rsidR="003503BE" w:rsidRDefault="00000000">
            <w:pPr>
              <w:spacing w:after="0" w:line="252" w:lineRule="auto"/>
            </w:pPr>
            <w:r>
              <w:rPr>
                <w:b/>
                <w:color w:val="0B2545"/>
                <w:sz w:val="16"/>
              </w:rPr>
              <w:t>Constraint</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C11213C" w14:textId="77777777" w:rsidR="003503BE" w:rsidRDefault="00000000">
            <w:pPr>
              <w:spacing w:after="0" w:line="252" w:lineRule="auto"/>
            </w:pPr>
            <w:r>
              <w:rPr>
                <w:b/>
                <w:color w:val="0B2545"/>
                <w:sz w:val="16"/>
              </w:rPr>
              <w:t>Type</w:t>
            </w:r>
          </w:p>
        </w:tc>
        <w:tc>
          <w:tcPr>
            <w:tcW w:w="338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834F767" w14:textId="77777777" w:rsidR="003503BE" w:rsidRDefault="00000000">
            <w:pPr>
              <w:spacing w:after="0" w:line="252" w:lineRule="auto"/>
            </w:pPr>
            <w:r>
              <w:rPr>
                <w:b/>
                <w:color w:val="0B2545"/>
                <w:sz w:val="16"/>
              </w:rPr>
              <w:t>Columns</w:t>
            </w:r>
          </w:p>
        </w:tc>
        <w:tc>
          <w:tcPr>
            <w:tcW w:w="136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30406F4" w14:textId="77777777" w:rsidR="003503BE" w:rsidRDefault="00000000">
            <w:pPr>
              <w:spacing w:after="0" w:line="252" w:lineRule="auto"/>
            </w:pPr>
            <w:r>
              <w:rPr>
                <w:b/>
                <w:color w:val="0B2545"/>
                <w:sz w:val="16"/>
              </w:rPr>
              <w:t>System named</w:t>
            </w:r>
          </w:p>
        </w:tc>
      </w:tr>
      <w:tr w:rsidR="003503BE" w14:paraId="37E4F81F" w14:textId="77777777">
        <w:trPr>
          <w:cantSplit/>
        </w:trPr>
        <w:tc>
          <w:tcPr>
            <w:tcW w:w="266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4582C3" w14:textId="77777777" w:rsidR="003503BE" w:rsidRDefault="00000000">
            <w:pPr>
              <w:spacing w:after="0" w:line="252" w:lineRule="auto"/>
            </w:pPr>
            <w:r>
              <w:rPr>
                <w:sz w:val="16"/>
              </w:rPr>
              <w:t>PK_fact_warranty_claim</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9B62830" w14:textId="77777777" w:rsidR="003503BE" w:rsidRDefault="00000000">
            <w:pPr>
              <w:spacing w:after="0" w:line="252" w:lineRule="auto"/>
            </w:pPr>
            <w:r>
              <w:rPr>
                <w:sz w:val="16"/>
              </w:rPr>
              <w:t>PRIMARY_KEY_CONSTRAINT</w:t>
            </w:r>
          </w:p>
        </w:tc>
        <w:tc>
          <w:tcPr>
            <w:tcW w:w="338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309FDD" w14:textId="77777777" w:rsidR="003503BE" w:rsidRDefault="00000000">
            <w:pPr>
              <w:spacing w:after="0" w:line="252" w:lineRule="auto"/>
            </w:pPr>
            <w:r>
              <w:rPr>
                <w:sz w:val="16"/>
              </w:rPr>
              <w:t>[warranty_claim_key]</w:t>
            </w:r>
          </w:p>
        </w:tc>
        <w:tc>
          <w:tcPr>
            <w:tcW w:w="136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071C6D0" w14:textId="77777777" w:rsidR="003503BE" w:rsidRDefault="00000000">
            <w:pPr>
              <w:spacing w:after="0" w:line="252" w:lineRule="auto"/>
            </w:pPr>
            <w:r>
              <w:rPr>
                <w:sz w:val="16"/>
              </w:rPr>
              <w:t>No</w:t>
            </w:r>
          </w:p>
        </w:tc>
      </w:tr>
    </w:tbl>
    <w:p w14:paraId="660F9FF1" w14:textId="77777777" w:rsidR="003503BE" w:rsidRDefault="00000000">
      <w:pPr>
        <w:pStyle w:val="Heading3"/>
      </w:pPr>
      <w:r>
        <w:t>Foreign keys</w:t>
      </w:r>
    </w:p>
    <w:tbl>
      <w:tblPr>
        <w:tblW w:w="9360" w:type="dxa"/>
        <w:tblInd w:w="120" w:type="dxa"/>
        <w:tblLayout w:type="fixed"/>
        <w:tblLook w:val="04A0" w:firstRow="1" w:lastRow="0" w:firstColumn="1" w:lastColumn="0" w:noHBand="0" w:noVBand="1"/>
      </w:tblPr>
      <w:tblGrid>
        <w:gridCol w:w="2160"/>
        <w:gridCol w:w="1944"/>
        <w:gridCol w:w="2448"/>
        <w:gridCol w:w="792"/>
        <w:gridCol w:w="792"/>
        <w:gridCol w:w="1224"/>
      </w:tblGrid>
      <w:tr w:rsidR="003503BE" w14:paraId="4A77999C" w14:textId="77777777">
        <w:trPr>
          <w:tblHeader/>
        </w:trPr>
        <w:tc>
          <w:tcPr>
            <w:tcW w:w="216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077C2DC" w14:textId="77777777" w:rsidR="003503BE" w:rsidRDefault="00000000">
            <w:pPr>
              <w:spacing w:after="0" w:line="252" w:lineRule="auto"/>
            </w:pPr>
            <w:r>
              <w:rPr>
                <w:b/>
                <w:color w:val="0B2545"/>
                <w:sz w:val="15"/>
              </w:rPr>
              <w:t>Foreign key</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D7B3164" w14:textId="77777777" w:rsidR="003503BE" w:rsidRDefault="00000000">
            <w:pPr>
              <w:spacing w:after="0" w:line="252" w:lineRule="auto"/>
            </w:pPr>
            <w:r>
              <w:rPr>
                <w:b/>
                <w:color w:val="0B2545"/>
                <w:sz w:val="15"/>
              </w:rPr>
              <w:t>Referenced table</w:t>
            </w:r>
          </w:p>
        </w:tc>
        <w:tc>
          <w:tcPr>
            <w:tcW w:w="244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A227709" w14:textId="77777777" w:rsidR="003503BE" w:rsidRDefault="00000000">
            <w:pPr>
              <w:spacing w:after="0" w:line="252" w:lineRule="auto"/>
            </w:pPr>
            <w:r>
              <w:rPr>
                <w:b/>
                <w:color w:val="0B2545"/>
                <w:sz w:val="15"/>
              </w:rPr>
              <w:t>Column mapping</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73D71F8" w14:textId="77777777" w:rsidR="003503BE" w:rsidRDefault="00000000">
            <w:pPr>
              <w:spacing w:after="0" w:line="252" w:lineRule="auto"/>
            </w:pPr>
            <w:r>
              <w:rPr>
                <w:b/>
                <w:color w:val="0B2545"/>
                <w:sz w:val="15"/>
              </w:rPr>
              <w:t>Delete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B4A0338" w14:textId="77777777" w:rsidR="003503BE" w:rsidRDefault="00000000">
            <w:pPr>
              <w:spacing w:after="0" w:line="252" w:lineRule="auto"/>
            </w:pPr>
            <w:r>
              <w:rPr>
                <w:b/>
                <w:color w:val="0B2545"/>
                <w:sz w:val="15"/>
              </w:rPr>
              <w:t>Update</w:t>
            </w:r>
          </w:p>
        </w:tc>
        <w:tc>
          <w:tcPr>
            <w:tcW w:w="122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16A6A29" w14:textId="77777777" w:rsidR="003503BE" w:rsidRDefault="00000000">
            <w:pPr>
              <w:spacing w:after="0" w:line="252" w:lineRule="auto"/>
            </w:pPr>
            <w:r>
              <w:rPr>
                <w:b/>
                <w:color w:val="0B2545"/>
                <w:sz w:val="15"/>
              </w:rPr>
              <w:t>Trusted</w:t>
            </w:r>
          </w:p>
        </w:tc>
      </w:tr>
      <w:tr w:rsidR="003503BE" w14:paraId="28CC034D"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94CD308" w14:textId="77777777" w:rsidR="003503BE" w:rsidRDefault="00000000">
            <w:pPr>
              <w:spacing w:after="0" w:line="252" w:lineRule="auto"/>
            </w:pPr>
            <w:r>
              <w:rPr>
                <w:sz w:val="15"/>
              </w:rPr>
              <w:t>FK_fact_warranty_claim_dim_component_causal_component_key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348C02F" w14:textId="77777777" w:rsidR="003503BE" w:rsidRDefault="00000000">
            <w:pPr>
              <w:spacing w:after="0" w:line="252" w:lineRule="auto"/>
            </w:pPr>
            <w:r>
              <w:rPr>
                <w:sz w:val="15"/>
              </w:rPr>
              <w:t>dbo.dim_component</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01A297" w14:textId="77777777" w:rsidR="003503BE" w:rsidRDefault="00000000">
            <w:pPr>
              <w:spacing w:after="0" w:line="252" w:lineRule="auto"/>
            </w:pPr>
            <w:r>
              <w:rPr>
                <w:sz w:val="15"/>
              </w:rPr>
              <w:t>causal_component_key -&gt; component_key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C75AB1"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EEF7FE"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AC8DE2" w14:textId="77777777" w:rsidR="003503BE" w:rsidRDefault="00000000">
            <w:pPr>
              <w:spacing w:after="0" w:line="252" w:lineRule="auto"/>
            </w:pPr>
            <w:r>
              <w:rPr>
                <w:sz w:val="15"/>
              </w:rPr>
              <w:t>Yes</w:t>
            </w:r>
          </w:p>
        </w:tc>
      </w:tr>
      <w:tr w:rsidR="003503BE" w14:paraId="0E8B43B0"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A75F8A" w14:textId="77777777" w:rsidR="003503BE" w:rsidRDefault="00000000">
            <w:pPr>
              <w:spacing w:after="0" w:line="252" w:lineRule="auto"/>
            </w:pPr>
            <w:r>
              <w:rPr>
                <w:sz w:val="15"/>
              </w:rPr>
              <w:t>FK_fact_warranty_claim_dim_failure_code_failure_code_key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08FE4E" w14:textId="77777777" w:rsidR="003503BE" w:rsidRDefault="00000000">
            <w:pPr>
              <w:spacing w:after="0" w:line="252" w:lineRule="auto"/>
            </w:pPr>
            <w:r>
              <w:rPr>
                <w:sz w:val="15"/>
              </w:rPr>
              <w:t>dbo.dim_failure_code</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10F9FD" w14:textId="77777777" w:rsidR="003503BE" w:rsidRDefault="00000000">
            <w:pPr>
              <w:spacing w:after="0" w:line="252" w:lineRule="auto"/>
            </w:pPr>
            <w:r>
              <w:rPr>
                <w:sz w:val="15"/>
              </w:rPr>
              <w:t>failure_code_key -&gt; failure_code_key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35317EF"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C9E812"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D8BB03" w14:textId="77777777" w:rsidR="003503BE" w:rsidRDefault="00000000">
            <w:pPr>
              <w:spacing w:after="0" w:line="252" w:lineRule="auto"/>
            </w:pPr>
            <w:r>
              <w:rPr>
                <w:sz w:val="15"/>
              </w:rPr>
              <w:t>Yes</w:t>
            </w:r>
          </w:p>
        </w:tc>
      </w:tr>
      <w:tr w:rsidR="003503BE" w14:paraId="74D3F3F3"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B06DCA" w14:textId="77777777" w:rsidR="003503BE" w:rsidRDefault="00000000">
            <w:pPr>
              <w:spacing w:after="0" w:line="252" w:lineRule="auto"/>
            </w:pPr>
            <w:r>
              <w:rPr>
                <w:sz w:val="15"/>
              </w:rPr>
              <w:t>FK_fact_warranty_claim_dim_service_center_service_center_key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70905B" w14:textId="77777777" w:rsidR="003503BE" w:rsidRDefault="00000000">
            <w:pPr>
              <w:spacing w:after="0" w:line="252" w:lineRule="auto"/>
            </w:pPr>
            <w:r>
              <w:rPr>
                <w:sz w:val="15"/>
              </w:rPr>
              <w:t>dbo.dim_service_center</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5EF92E" w14:textId="77777777" w:rsidR="003503BE" w:rsidRDefault="00000000">
            <w:pPr>
              <w:spacing w:after="0" w:line="252" w:lineRule="auto"/>
            </w:pPr>
            <w:r>
              <w:rPr>
                <w:sz w:val="15"/>
              </w:rPr>
              <w:t>service_center_key -&gt; service_center_key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8A38F2"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B77096"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66E7B5" w14:textId="77777777" w:rsidR="003503BE" w:rsidRDefault="00000000">
            <w:pPr>
              <w:spacing w:after="0" w:line="252" w:lineRule="auto"/>
            </w:pPr>
            <w:r>
              <w:rPr>
                <w:sz w:val="15"/>
              </w:rPr>
              <w:t>Yes</w:t>
            </w:r>
          </w:p>
        </w:tc>
      </w:tr>
      <w:tr w:rsidR="003503BE" w14:paraId="4F54C044"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42B262" w14:textId="77777777" w:rsidR="003503BE" w:rsidRDefault="00000000">
            <w:pPr>
              <w:spacing w:after="0" w:line="252" w:lineRule="auto"/>
            </w:pPr>
            <w:r>
              <w:rPr>
                <w:sz w:val="15"/>
              </w:rPr>
              <w:t>FK_fact_warranty_claim_dim_truck_truck_key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3C20BE1" w14:textId="77777777" w:rsidR="003503BE" w:rsidRDefault="00000000">
            <w:pPr>
              <w:spacing w:after="0" w:line="252" w:lineRule="auto"/>
            </w:pPr>
            <w:r>
              <w:rPr>
                <w:sz w:val="15"/>
              </w:rPr>
              <w:t>dbo.dim_truck</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4E8C02" w14:textId="77777777" w:rsidR="003503BE" w:rsidRDefault="00000000">
            <w:pPr>
              <w:spacing w:after="0" w:line="252" w:lineRule="auto"/>
            </w:pPr>
            <w:r>
              <w:rPr>
                <w:sz w:val="15"/>
              </w:rPr>
              <w:t>truck_key -&gt; truck_key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5E0E55"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58920C"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E78E8D" w14:textId="77777777" w:rsidR="003503BE" w:rsidRDefault="00000000">
            <w:pPr>
              <w:spacing w:after="0" w:line="252" w:lineRule="auto"/>
            </w:pPr>
            <w:r>
              <w:rPr>
                <w:sz w:val="15"/>
              </w:rPr>
              <w:t>Yes</w:t>
            </w:r>
          </w:p>
        </w:tc>
      </w:tr>
      <w:tr w:rsidR="003503BE" w14:paraId="3F80E0DB" w14:textId="77777777">
        <w:trPr>
          <w:cantSplit/>
        </w:trPr>
        <w:tc>
          <w:tcPr>
            <w:tcW w:w="216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60D317" w14:textId="77777777" w:rsidR="003503BE" w:rsidRDefault="00000000">
            <w:pPr>
              <w:spacing w:after="0" w:line="252" w:lineRule="auto"/>
            </w:pPr>
            <w:r>
              <w:rPr>
                <w:sz w:val="15"/>
              </w:rPr>
              <w:t>FK_fact_warranty_claim_fact_service_event_service_event_key</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A8EB96C" w14:textId="77777777" w:rsidR="003503BE" w:rsidRDefault="00000000">
            <w:pPr>
              <w:spacing w:after="0" w:line="252" w:lineRule="auto"/>
            </w:pPr>
            <w:r>
              <w:rPr>
                <w:sz w:val="15"/>
              </w:rPr>
              <w:t>dbo.fact_service_event</w:t>
            </w:r>
          </w:p>
        </w:tc>
        <w:tc>
          <w:tcPr>
            <w:tcW w:w="244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06C5A8C" w14:textId="77777777" w:rsidR="003503BE" w:rsidRDefault="00000000">
            <w:pPr>
              <w:spacing w:after="0" w:line="252" w:lineRule="auto"/>
            </w:pPr>
            <w:r>
              <w:rPr>
                <w:sz w:val="15"/>
              </w:rPr>
              <w:t>service_event_key -&gt; service_event_key</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DA8B0B" w14:textId="77777777" w:rsidR="003503BE" w:rsidRDefault="00000000">
            <w:pPr>
              <w:spacing w:after="0" w:line="252" w:lineRule="auto"/>
            </w:pPr>
            <w:r>
              <w:rPr>
                <w:sz w:val="15"/>
              </w:rPr>
              <w:t>NO_ACTION</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150B33" w14:textId="77777777" w:rsidR="003503BE" w:rsidRDefault="00000000">
            <w:pPr>
              <w:spacing w:after="0" w:line="252" w:lineRule="auto"/>
            </w:pPr>
            <w:r>
              <w:rPr>
                <w:sz w:val="15"/>
              </w:rPr>
              <w:t>NO_ACTION</w:t>
            </w:r>
          </w:p>
        </w:tc>
        <w:tc>
          <w:tcPr>
            <w:tcW w:w="122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5B7414" w14:textId="77777777" w:rsidR="003503BE" w:rsidRDefault="00000000">
            <w:pPr>
              <w:spacing w:after="0" w:line="252" w:lineRule="auto"/>
            </w:pPr>
            <w:r>
              <w:rPr>
                <w:sz w:val="15"/>
              </w:rPr>
              <w:t>Yes</w:t>
            </w:r>
          </w:p>
        </w:tc>
      </w:tr>
    </w:tbl>
    <w:p w14:paraId="4E3F173C" w14:textId="77777777" w:rsidR="003503BE" w:rsidRDefault="00000000">
      <w:pPr>
        <w:pStyle w:val="Heading3"/>
      </w:pPr>
      <w:r>
        <w:t>Indexes</w:t>
      </w:r>
    </w:p>
    <w:tbl>
      <w:tblPr>
        <w:tblW w:w="9360" w:type="dxa"/>
        <w:tblInd w:w="120" w:type="dxa"/>
        <w:tblLayout w:type="fixed"/>
        <w:tblLook w:val="04A0" w:firstRow="1" w:lastRow="0" w:firstColumn="1" w:lastColumn="0" w:noHBand="0" w:noVBand="1"/>
      </w:tblPr>
      <w:tblGrid>
        <w:gridCol w:w="1800"/>
        <w:gridCol w:w="1512"/>
        <w:gridCol w:w="792"/>
        <w:gridCol w:w="2232"/>
        <w:gridCol w:w="1296"/>
        <w:gridCol w:w="936"/>
        <w:gridCol w:w="792"/>
      </w:tblGrid>
      <w:tr w:rsidR="003503BE" w14:paraId="2F1DB380" w14:textId="77777777">
        <w:trPr>
          <w:tblHeader/>
        </w:trPr>
        <w:tc>
          <w:tcPr>
            <w:tcW w:w="1800"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56B454B" w14:textId="77777777" w:rsidR="003503BE" w:rsidRDefault="00000000">
            <w:pPr>
              <w:spacing w:after="0" w:line="252" w:lineRule="auto"/>
            </w:pPr>
            <w:r>
              <w:rPr>
                <w:b/>
                <w:color w:val="0B2545"/>
                <w:sz w:val="14"/>
              </w:rPr>
              <w:t>Index</w:t>
            </w:r>
          </w:p>
        </w:tc>
        <w:tc>
          <w:tcPr>
            <w:tcW w:w="151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F4E28AF" w14:textId="77777777" w:rsidR="003503BE" w:rsidRDefault="00000000">
            <w:pPr>
              <w:spacing w:after="0" w:line="252" w:lineRule="auto"/>
            </w:pPr>
            <w:r>
              <w:rPr>
                <w:b/>
                <w:color w:val="0B2545"/>
                <w:sz w:val="14"/>
              </w:rPr>
              <w:t>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547BA4A1" w14:textId="77777777" w:rsidR="003503BE" w:rsidRDefault="00000000">
            <w:pPr>
              <w:spacing w:after="0" w:line="252" w:lineRule="auto"/>
            </w:pPr>
            <w:r>
              <w:rPr>
                <w:b/>
                <w:color w:val="0B2545"/>
                <w:sz w:val="14"/>
              </w:rPr>
              <w:t>Unique</w:t>
            </w:r>
          </w:p>
        </w:tc>
        <w:tc>
          <w:tcPr>
            <w:tcW w:w="22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6679346" w14:textId="77777777" w:rsidR="003503BE" w:rsidRDefault="00000000">
            <w:pPr>
              <w:spacing w:after="0" w:line="252" w:lineRule="auto"/>
            </w:pPr>
            <w:r>
              <w:rPr>
                <w:b/>
                <w:color w:val="0B2545"/>
                <w:sz w:val="14"/>
              </w:rPr>
              <w:t>Key columns</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6E89B5A6" w14:textId="77777777" w:rsidR="003503BE" w:rsidRDefault="00000000">
            <w:pPr>
              <w:spacing w:after="0" w:line="252" w:lineRule="auto"/>
            </w:pPr>
            <w:r>
              <w:rPr>
                <w:b/>
                <w:color w:val="0B2545"/>
                <w:sz w:val="14"/>
              </w:rPr>
              <w:t>Included</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340A9D9D" w14:textId="77777777" w:rsidR="003503BE" w:rsidRDefault="00000000">
            <w:pPr>
              <w:spacing w:after="0" w:line="252" w:lineRule="auto"/>
            </w:pPr>
            <w:r>
              <w:rPr>
                <w:b/>
                <w:color w:val="0B2545"/>
                <w:sz w:val="14"/>
              </w:rPr>
              <w:t>Disabled</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64D50B3" w14:textId="77777777" w:rsidR="003503BE" w:rsidRDefault="00000000">
            <w:pPr>
              <w:spacing w:after="0" w:line="252" w:lineRule="auto"/>
            </w:pPr>
            <w:r>
              <w:rPr>
                <w:b/>
                <w:color w:val="0B2545"/>
                <w:sz w:val="14"/>
              </w:rPr>
              <w:t>Filter</w:t>
            </w:r>
          </w:p>
        </w:tc>
      </w:tr>
      <w:tr w:rsidR="003503BE" w14:paraId="538447B8" w14:textId="77777777">
        <w:trPr>
          <w:cantSplit/>
        </w:trPr>
        <w:tc>
          <w:tcPr>
            <w:tcW w:w="1800"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7C127D" w14:textId="77777777" w:rsidR="003503BE" w:rsidRDefault="00000000">
            <w:pPr>
              <w:spacing w:after="0" w:line="252" w:lineRule="auto"/>
            </w:pPr>
            <w:r>
              <w:rPr>
                <w:sz w:val="14"/>
              </w:rPr>
              <w:t>PK_fact_warranty_claim</w:t>
            </w:r>
          </w:p>
        </w:tc>
        <w:tc>
          <w:tcPr>
            <w:tcW w:w="151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DE08D9" w14:textId="77777777" w:rsidR="003503BE" w:rsidRDefault="00000000">
            <w:pPr>
              <w:spacing w:after="0" w:line="252" w:lineRule="auto"/>
            </w:pPr>
            <w:r>
              <w:rPr>
                <w:sz w:val="14"/>
              </w:rPr>
              <w:t>CLUSTERED</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063296" w14:textId="77777777" w:rsidR="003503BE" w:rsidRDefault="00000000">
            <w:pPr>
              <w:spacing w:after="0" w:line="252" w:lineRule="auto"/>
            </w:pPr>
            <w:r>
              <w:rPr>
                <w:sz w:val="14"/>
              </w:rPr>
              <w:t>Yes</w:t>
            </w:r>
          </w:p>
        </w:tc>
        <w:tc>
          <w:tcPr>
            <w:tcW w:w="22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CFA8D1" w14:textId="77777777" w:rsidR="003503BE" w:rsidRDefault="00000000">
            <w:pPr>
              <w:spacing w:after="0" w:line="252" w:lineRule="auto"/>
            </w:pPr>
            <w:r>
              <w:rPr>
                <w:sz w:val="14"/>
              </w:rPr>
              <w:t>warranty_claim_key ASC</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8C2B60" w14:textId="77777777" w:rsidR="003503BE" w:rsidRDefault="00000000">
            <w:pPr>
              <w:spacing w:after="0" w:line="252" w:lineRule="auto"/>
            </w:pPr>
            <w:r>
              <w:rPr>
                <w:sz w:val="14"/>
              </w:rPr>
              <w:t>-</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68C65C" w14:textId="77777777" w:rsidR="003503BE" w:rsidRDefault="00000000">
            <w:pPr>
              <w:spacing w:after="0" w:line="252" w:lineRule="auto"/>
            </w:pPr>
            <w:r>
              <w:rPr>
                <w:sz w:val="14"/>
              </w:rPr>
              <w:t>No</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78E9203" w14:textId="77777777" w:rsidR="003503BE" w:rsidRDefault="00000000">
            <w:pPr>
              <w:spacing w:after="0" w:line="252" w:lineRule="auto"/>
            </w:pPr>
            <w:r>
              <w:rPr>
                <w:sz w:val="14"/>
              </w:rPr>
              <w:t>-</w:t>
            </w:r>
          </w:p>
        </w:tc>
      </w:tr>
    </w:tbl>
    <w:p w14:paraId="14C03464" w14:textId="77777777" w:rsidR="003503BE" w:rsidRDefault="00000000">
      <w:pPr>
        <w:pStyle w:val="Heading3"/>
      </w:pPr>
      <w:r>
        <w:t>Columns</w:t>
      </w:r>
    </w:p>
    <w:tbl>
      <w:tblPr>
        <w:tblW w:w="9360" w:type="dxa"/>
        <w:tblInd w:w="120" w:type="dxa"/>
        <w:tblLayout w:type="fixed"/>
        <w:tblLook w:val="04A0" w:firstRow="1" w:lastRow="0" w:firstColumn="1" w:lastColumn="0" w:noHBand="0" w:noVBand="1"/>
      </w:tblPr>
      <w:tblGrid>
        <w:gridCol w:w="432"/>
        <w:gridCol w:w="1944"/>
        <w:gridCol w:w="1296"/>
        <w:gridCol w:w="792"/>
        <w:gridCol w:w="936"/>
        <w:gridCol w:w="2088"/>
        <w:gridCol w:w="1872"/>
      </w:tblGrid>
      <w:tr w:rsidR="003503BE" w14:paraId="785BAC78" w14:textId="77777777">
        <w:trPr>
          <w:tblHeader/>
        </w:trPr>
        <w:tc>
          <w:tcPr>
            <w:tcW w:w="43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2CA68BF0" w14:textId="77777777" w:rsidR="003503BE" w:rsidRDefault="00000000">
            <w:pPr>
              <w:spacing w:after="0" w:line="252" w:lineRule="auto"/>
            </w:pPr>
            <w:r>
              <w:rPr>
                <w:b/>
                <w:color w:val="0B2545"/>
                <w:sz w:val="15"/>
              </w:rPr>
              <w:t>Ord</w:t>
            </w:r>
          </w:p>
        </w:tc>
        <w:tc>
          <w:tcPr>
            <w:tcW w:w="1944"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0C534517" w14:textId="77777777" w:rsidR="003503BE" w:rsidRDefault="00000000">
            <w:pPr>
              <w:spacing w:after="0" w:line="252" w:lineRule="auto"/>
            </w:pPr>
            <w:r>
              <w:rPr>
                <w:b/>
                <w:color w:val="0B2545"/>
                <w:sz w:val="15"/>
              </w:rPr>
              <w:t>Column</w:t>
            </w:r>
          </w:p>
        </w:tc>
        <w:tc>
          <w:tcPr>
            <w:tcW w:w="129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18E4118" w14:textId="77777777" w:rsidR="003503BE" w:rsidRDefault="00000000">
            <w:pPr>
              <w:spacing w:after="0" w:line="252" w:lineRule="auto"/>
            </w:pPr>
            <w:r>
              <w:rPr>
                <w:b/>
                <w:color w:val="0B2545"/>
                <w:sz w:val="15"/>
              </w:rPr>
              <w:t>SQL type</w:t>
            </w:r>
          </w:p>
        </w:tc>
        <w:tc>
          <w:tcPr>
            <w:tcW w:w="79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79642954" w14:textId="77777777" w:rsidR="003503BE" w:rsidRDefault="00000000">
            <w:pPr>
              <w:spacing w:after="0" w:line="252" w:lineRule="auto"/>
              <w:jc w:val="center"/>
            </w:pPr>
            <w:r>
              <w:rPr>
                <w:b/>
                <w:color w:val="0B2545"/>
                <w:sz w:val="15"/>
              </w:rPr>
              <w:t>Null</w:t>
            </w:r>
          </w:p>
        </w:tc>
        <w:tc>
          <w:tcPr>
            <w:tcW w:w="936"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2928636" w14:textId="77777777" w:rsidR="003503BE" w:rsidRDefault="00000000">
            <w:pPr>
              <w:spacing w:after="0" w:line="252" w:lineRule="auto"/>
              <w:jc w:val="center"/>
            </w:pPr>
            <w:r>
              <w:rPr>
                <w:b/>
                <w:color w:val="0B2545"/>
                <w:sz w:val="15"/>
              </w:rPr>
              <w:t>Identity</w:t>
            </w:r>
          </w:p>
        </w:tc>
        <w:tc>
          <w:tcPr>
            <w:tcW w:w="2088"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1A33817D" w14:textId="77777777" w:rsidR="003503BE" w:rsidRDefault="00000000">
            <w:pPr>
              <w:spacing w:after="0" w:line="252" w:lineRule="auto"/>
            </w:pPr>
            <w:r>
              <w:rPr>
                <w:b/>
                <w:color w:val="0B2545"/>
                <w:sz w:val="15"/>
              </w:rPr>
              <w:t>Default / computed</w:t>
            </w:r>
          </w:p>
        </w:tc>
        <w:tc>
          <w:tcPr>
            <w:tcW w:w="1872" w:type="dxa"/>
            <w:tcBorders>
              <w:top w:val="single" w:sz="4" w:space="0" w:color="C8D2DE"/>
              <w:left w:val="single" w:sz="4" w:space="0" w:color="C8D2DE"/>
              <w:bottom w:val="single" w:sz="4" w:space="0" w:color="C8D2DE"/>
              <w:right w:val="single" w:sz="4" w:space="0" w:color="C8D2DE"/>
            </w:tcBorders>
            <w:shd w:val="clear" w:color="auto" w:fill="E8EEF5"/>
            <w:tcMar>
              <w:top w:w="80" w:type="dxa"/>
              <w:left w:w="120" w:type="dxa"/>
              <w:bottom w:w="80" w:type="dxa"/>
              <w:right w:w="120" w:type="dxa"/>
            </w:tcMar>
            <w:vAlign w:val="center"/>
          </w:tcPr>
          <w:p w14:paraId="44FB50E8" w14:textId="77777777" w:rsidR="003503BE" w:rsidRDefault="00000000">
            <w:pPr>
              <w:spacing w:after="0" w:line="252" w:lineRule="auto"/>
            </w:pPr>
            <w:r>
              <w:rPr>
                <w:b/>
                <w:color w:val="0B2545"/>
                <w:sz w:val="15"/>
              </w:rPr>
              <w:t>Collation</w:t>
            </w:r>
          </w:p>
        </w:tc>
      </w:tr>
      <w:tr w:rsidR="003503BE" w14:paraId="69ADFB9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FF46FC7" w14:textId="77777777" w:rsidR="003503BE" w:rsidRDefault="00000000">
            <w:pPr>
              <w:spacing w:after="0" w:line="252" w:lineRule="auto"/>
            </w:pPr>
            <w:r>
              <w:rPr>
                <w:sz w:val="15"/>
              </w:rPr>
              <w:t>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710C9F" w14:textId="77777777" w:rsidR="003503BE" w:rsidRDefault="00000000">
            <w:pPr>
              <w:spacing w:after="0" w:line="252" w:lineRule="auto"/>
            </w:pPr>
            <w:r>
              <w:rPr>
                <w:sz w:val="15"/>
              </w:rPr>
              <w:t>warranty_claim_key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FDF5D1"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FCC4CC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A995CE"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3E4C5E6"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A88B5A9" w14:textId="77777777" w:rsidR="003503BE" w:rsidRDefault="00000000">
            <w:pPr>
              <w:spacing w:after="0" w:line="252" w:lineRule="auto"/>
            </w:pPr>
            <w:r>
              <w:rPr>
                <w:sz w:val="15"/>
              </w:rPr>
              <w:t>-</w:t>
            </w:r>
          </w:p>
        </w:tc>
      </w:tr>
      <w:tr w:rsidR="003503BE" w14:paraId="77F3AD18"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98EE86" w14:textId="77777777" w:rsidR="003503BE" w:rsidRDefault="00000000">
            <w:pPr>
              <w:spacing w:after="0" w:line="252" w:lineRule="auto"/>
            </w:pPr>
            <w:r>
              <w:rPr>
                <w:sz w:val="15"/>
              </w:rPr>
              <w:t>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0036664" w14:textId="77777777" w:rsidR="003503BE" w:rsidRDefault="00000000">
            <w:pPr>
              <w:spacing w:after="0" w:line="252" w:lineRule="auto"/>
            </w:pPr>
            <w:r>
              <w:rPr>
                <w:sz w:val="15"/>
              </w:rPr>
              <w:t>claim_id</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7BF0C2"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D0019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D8EF4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5FEA8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7B438CC" w14:textId="77777777" w:rsidR="003503BE" w:rsidRDefault="00000000">
            <w:pPr>
              <w:spacing w:after="0" w:line="252" w:lineRule="auto"/>
            </w:pPr>
            <w:r>
              <w:rPr>
                <w:sz w:val="15"/>
              </w:rPr>
              <w:t>SQL_Latin1_General_CP1_CI_AS</w:t>
            </w:r>
          </w:p>
        </w:tc>
      </w:tr>
      <w:tr w:rsidR="003503BE" w14:paraId="0C90001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A445A64" w14:textId="77777777" w:rsidR="003503BE" w:rsidRDefault="00000000">
            <w:pPr>
              <w:spacing w:after="0" w:line="252" w:lineRule="auto"/>
            </w:pPr>
            <w:r>
              <w:rPr>
                <w:sz w:val="15"/>
              </w:rPr>
              <w:t>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4CA518" w14:textId="77777777" w:rsidR="003503BE" w:rsidRDefault="00000000">
            <w:pPr>
              <w:spacing w:after="0" w:line="252" w:lineRule="auto"/>
            </w:pPr>
            <w:r>
              <w:rPr>
                <w:sz w:val="15"/>
              </w:rPr>
              <w:t>service_event_key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6663960"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B3DF6E"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8F6AB6"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FD833C"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A07AB3" w14:textId="77777777" w:rsidR="003503BE" w:rsidRDefault="00000000">
            <w:pPr>
              <w:spacing w:after="0" w:line="252" w:lineRule="auto"/>
            </w:pPr>
            <w:r>
              <w:rPr>
                <w:sz w:val="15"/>
              </w:rPr>
              <w:t>-</w:t>
            </w:r>
          </w:p>
        </w:tc>
      </w:tr>
      <w:tr w:rsidR="003503BE" w14:paraId="56A1BAC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5F5A41" w14:textId="77777777" w:rsidR="003503BE" w:rsidRDefault="00000000">
            <w:pPr>
              <w:spacing w:after="0" w:line="252" w:lineRule="auto"/>
            </w:pPr>
            <w:r>
              <w:rPr>
                <w:sz w:val="15"/>
              </w:rPr>
              <w:t>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162D6D" w14:textId="77777777" w:rsidR="003503BE" w:rsidRDefault="00000000">
            <w:pPr>
              <w:spacing w:after="0" w:line="252" w:lineRule="auto"/>
            </w:pPr>
            <w:r>
              <w:rPr>
                <w:sz w:val="15"/>
              </w:rPr>
              <w:t>truck_key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D9A92E"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3C29D8"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1E1F08"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994E65"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616662" w14:textId="77777777" w:rsidR="003503BE" w:rsidRDefault="00000000">
            <w:pPr>
              <w:spacing w:after="0" w:line="252" w:lineRule="auto"/>
            </w:pPr>
            <w:r>
              <w:rPr>
                <w:sz w:val="15"/>
              </w:rPr>
              <w:t>-</w:t>
            </w:r>
          </w:p>
        </w:tc>
      </w:tr>
      <w:tr w:rsidR="003503BE" w14:paraId="4D12B7FD"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5885EC2" w14:textId="77777777" w:rsidR="003503BE" w:rsidRDefault="00000000">
            <w:pPr>
              <w:spacing w:after="0" w:line="252" w:lineRule="auto"/>
            </w:pPr>
            <w:r>
              <w:rPr>
                <w:sz w:val="15"/>
              </w:rPr>
              <w:lastRenderedPageBreak/>
              <w:t>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A7FDDD" w14:textId="77777777" w:rsidR="003503BE" w:rsidRDefault="00000000">
            <w:pPr>
              <w:spacing w:after="0" w:line="252" w:lineRule="auto"/>
            </w:pPr>
            <w:r>
              <w:rPr>
                <w:sz w:val="15"/>
              </w:rPr>
              <w:t>failure_code_key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6C2C267"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A8CF5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2657D3"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D042E1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690C8A" w14:textId="77777777" w:rsidR="003503BE" w:rsidRDefault="00000000">
            <w:pPr>
              <w:spacing w:after="0" w:line="252" w:lineRule="auto"/>
            </w:pPr>
            <w:r>
              <w:rPr>
                <w:sz w:val="15"/>
              </w:rPr>
              <w:t>-</w:t>
            </w:r>
          </w:p>
        </w:tc>
      </w:tr>
      <w:tr w:rsidR="003503BE" w14:paraId="62D450B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29450B" w14:textId="77777777" w:rsidR="003503BE" w:rsidRDefault="00000000">
            <w:pPr>
              <w:spacing w:after="0" w:line="252" w:lineRule="auto"/>
            </w:pPr>
            <w:r>
              <w:rPr>
                <w:sz w:val="15"/>
              </w:rPr>
              <w:t>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4A928E" w14:textId="77777777" w:rsidR="003503BE" w:rsidRDefault="00000000">
            <w:pPr>
              <w:spacing w:after="0" w:line="252" w:lineRule="auto"/>
            </w:pPr>
            <w:r>
              <w:rPr>
                <w:sz w:val="15"/>
              </w:rPr>
              <w:t>causal_component_key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BE55071"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74BC66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067472"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AE00E6"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6535F8" w14:textId="77777777" w:rsidR="003503BE" w:rsidRDefault="00000000">
            <w:pPr>
              <w:spacing w:after="0" w:line="252" w:lineRule="auto"/>
            </w:pPr>
            <w:r>
              <w:rPr>
                <w:sz w:val="15"/>
              </w:rPr>
              <w:t>-</w:t>
            </w:r>
          </w:p>
        </w:tc>
      </w:tr>
      <w:tr w:rsidR="003503BE" w14:paraId="08C3B4FF"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28A232" w14:textId="77777777" w:rsidR="003503BE" w:rsidRDefault="00000000">
            <w:pPr>
              <w:spacing w:after="0" w:line="252" w:lineRule="auto"/>
            </w:pPr>
            <w:r>
              <w:rPr>
                <w:sz w:val="15"/>
              </w:rPr>
              <w:t>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FE3105C" w14:textId="77777777" w:rsidR="003503BE" w:rsidRDefault="00000000">
            <w:pPr>
              <w:spacing w:after="0" w:line="252" w:lineRule="auto"/>
            </w:pPr>
            <w:r>
              <w:rPr>
                <w:sz w:val="15"/>
              </w:rPr>
              <w:t>service_center_key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4F77C1B"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560D3C0"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A8529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74CBD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DBCA2F0" w14:textId="77777777" w:rsidR="003503BE" w:rsidRDefault="00000000">
            <w:pPr>
              <w:spacing w:after="0" w:line="252" w:lineRule="auto"/>
            </w:pPr>
            <w:r>
              <w:rPr>
                <w:sz w:val="15"/>
              </w:rPr>
              <w:t>-</w:t>
            </w:r>
          </w:p>
        </w:tc>
      </w:tr>
      <w:tr w:rsidR="003503BE" w14:paraId="6E6008D3"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7034C03" w14:textId="77777777" w:rsidR="003503BE" w:rsidRDefault="00000000">
            <w:pPr>
              <w:spacing w:after="0" w:line="252" w:lineRule="auto"/>
            </w:pPr>
            <w:r>
              <w:rPr>
                <w:sz w:val="15"/>
              </w:rPr>
              <w:t>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48803D4" w14:textId="77777777" w:rsidR="003503BE" w:rsidRDefault="00000000">
            <w:pPr>
              <w:spacing w:after="0" w:line="252" w:lineRule="auto"/>
            </w:pPr>
            <w:r>
              <w:rPr>
                <w:sz w:val="15"/>
              </w:rPr>
              <w:t>claim_date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107B5B4" w14:textId="77777777" w:rsidR="003503BE" w:rsidRDefault="00000000">
            <w:pPr>
              <w:spacing w:after="0" w:line="252" w:lineRule="auto"/>
            </w:pPr>
            <w:r>
              <w:rPr>
                <w:sz w:val="15"/>
              </w:rPr>
              <w:t>date</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D2A47C"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FD310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4F408C"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56C14A0" w14:textId="77777777" w:rsidR="003503BE" w:rsidRDefault="00000000">
            <w:pPr>
              <w:spacing w:after="0" w:line="252" w:lineRule="auto"/>
            </w:pPr>
            <w:r>
              <w:rPr>
                <w:sz w:val="15"/>
              </w:rPr>
              <w:t>-</w:t>
            </w:r>
          </w:p>
        </w:tc>
      </w:tr>
      <w:tr w:rsidR="003503BE" w14:paraId="39AA2E83"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3F8A86" w14:textId="77777777" w:rsidR="003503BE" w:rsidRDefault="00000000">
            <w:pPr>
              <w:spacing w:after="0" w:line="252" w:lineRule="auto"/>
            </w:pPr>
            <w:r>
              <w:rPr>
                <w:sz w:val="15"/>
              </w:rPr>
              <w:t>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B22AE5" w14:textId="77777777" w:rsidR="003503BE" w:rsidRDefault="00000000">
            <w:pPr>
              <w:spacing w:after="0" w:line="252" w:lineRule="auto"/>
            </w:pPr>
            <w:r>
              <w:rPr>
                <w:sz w:val="15"/>
              </w:rPr>
              <w:t>failure_date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B24628A" w14:textId="77777777" w:rsidR="003503BE" w:rsidRDefault="00000000">
            <w:pPr>
              <w:spacing w:after="0" w:line="252" w:lineRule="auto"/>
            </w:pPr>
            <w:r>
              <w:rPr>
                <w:sz w:val="15"/>
              </w:rPr>
              <w:t>date</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E52FAF"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C632776"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EDC05F"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F9C291" w14:textId="77777777" w:rsidR="003503BE" w:rsidRDefault="00000000">
            <w:pPr>
              <w:spacing w:after="0" w:line="252" w:lineRule="auto"/>
            </w:pPr>
            <w:r>
              <w:rPr>
                <w:sz w:val="15"/>
              </w:rPr>
              <w:t>-</w:t>
            </w:r>
          </w:p>
        </w:tc>
      </w:tr>
      <w:tr w:rsidR="003503BE" w14:paraId="54FCD057"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0C71867" w14:textId="77777777" w:rsidR="003503BE" w:rsidRDefault="00000000">
            <w:pPr>
              <w:spacing w:after="0" w:line="252" w:lineRule="auto"/>
            </w:pPr>
            <w:r>
              <w:rPr>
                <w:sz w:val="15"/>
              </w:rPr>
              <w:t>10</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0005D5" w14:textId="77777777" w:rsidR="003503BE" w:rsidRDefault="00000000">
            <w:pPr>
              <w:spacing w:after="0" w:line="252" w:lineRule="auto"/>
            </w:pPr>
            <w:r>
              <w:rPr>
                <w:sz w:val="15"/>
              </w:rPr>
              <w:t>repair_start_date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8EC6AC2" w14:textId="77777777" w:rsidR="003503BE" w:rsidRDefault="00000000">
            <w:pPr>
              <w:spacing w:after="0" w:line="252" w:lineRule="auto"/>
            </w:pPr>
            <w:r>
              <w:rPr>
                <w:sz w:val="15"/>
              </w:rPr>
              <w:t>date</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C87F07"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6BDF9C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24E12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DF3B8F" w14:textId="77777777" w:rsidR="003503BE" w:rsidRDefault="00000000">
            <w:pPr>
              <w:spacing w:after="0" w:line="252" w:lineRule="auto"/>
            </w:pPr>
            <w:r>
              <w:rPr>
                <w:sz w:val="15"/>
              </w:rPr>
              <w:t>-</w:t>
            </w:r>
          </w:p>
        </w:tc>
      </w:tr>
      <w:tr w:rsidR="003503BE" w14:paraId="2B7C8F1D"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D1747F" w14:textId="77777777" w:rsidR="003503BE" w:rsidRDefault="00000000">
            <w:pPr>
              <w:spacing w:after="0" w:line="252" w:lineRule="auto"/>
            </w:pPr>
            <w:r>
              <w:rPr>
                <w:sz w:val="15"/>
              </w:rPr>
              <w:t>11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B6EEC46" w14:textId="77777777" w:rsidR="003503BE" w:rsidRDefault="00000000">
            <w:pPr>
              <w:spacing w:after="0" w:line="252" w:lineRule="auto"/>
            </w:pPr>
            <w:r>
              <w:rPr>
                <w:sz w:val="15"/>
              </w:rPr>
              <w:t>repair_end_date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6B25DA" w14:textId="77777777" w:rsidR="003503BE" w:rsidRDefault="00000000">
            <w:pPr>
              <w:spacing w:after="0" w:line="252" w:lineRule="auto"/>
            </w:pPr>
            <w:r>
              <w:rPr>
                <w:sz w:val="15"/>
              </w:rPr>
              <w:t>date</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E9806A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44AC3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A9032AA"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F49ECB" w14:textId="77777777" w:rsidR="003503BE" w:rsidRDefault="00000000">
            <w:pPr>
              <w:spacing w:after="0" w:line="252" w:lineRule="auto"/>
            </w:pPr>
            <w:r>
              <w:rPr>
                <w:sz w:val="15"/>
              </w:rPr>
              <w:t>-</w:t>
            </w:r>
          </w:p>
        </w:tc>
      </w:tr>
      <w:tr w:rsidR="003503BE" w14:paraId="1F7D0275"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8B1C4E" w14:textId="77777777" w:rsidR="003503BE" w:rsidRDefault="00000000">
            <w:pPr>
              <w:spacing w:after="0" w:line="252" w:lineRule="auto"/>
            </w:pPr>
            <w:r>
              <w:rPr>
                <w:sz w:val="15"/>
              </w:rPr>
              <w:t>12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7C9D532" w14:textId="77777777" w:rsidR="003503BE" w:rsidRDefault="00000000">
            <w:pPr>
              <w:spacing w:after="0" w:line="252" w:lineRule="auto"/>
            </w:pPr>
            <w:r>
              <w:rPr>
                <w:sz w:val="15"/>
              </w:rPr>
              <w:t>odometer_miles_at_failure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504B87B"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260DF1"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F1A66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08A6F34"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D8DC02" w14:textId="77777777" w:rsidR="003503BE" w:rsidRDefault="00000000">
            <w:pPr>
              <w:spacing w:after="0" w:line="252" w:lineRule="auto"/>
            </w:pPr>
            <w:r>
              <w:rPr>
                <w:sz w:val="15"/>
              </w:rPr>
              <w:t>-</w:t>
            </w:r>
          </w:p>
        </w:tc>
      </w:tr>
      <w:tr w:rsidR="003503BE" w14:paraId="5AAEF2A7"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D41228" w14:textId="77777777" w:rsidR="003503BE" w:rsidRDefault="00000000">
            <w:pPr>
              <w:spacing w:after="0" w:line="252" w:lineRule="auto"/>
            </w:pPr>
            <w:r>
              <w:rPr>
                <w:sz w:val="15"/>
              </w:rPr>
              <w:t>13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C93F3A" w14:textId="77777777" w:rsidR="003503BE" w:rsidRDefault="00000000">
            <w:pPr>
              <w:spacing w:after="0" w:line="252" w:lineRule="auto"/>
            </w:pPr>
            <w:r>
              <w:rPr>
                <w:sz w:val="15"/>
              </w:rPr>
              <w:t>engine_hours_at_failure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E8B84D5"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73EDD1"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F77504D"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5090F6"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D5F1ED" w14:textId="77777777" w:rsidR="003503BE" w:rsidRDefault="00000000">
            <w:pPr>
              <w:spacing w:after="0" w:line="252" w:lineRule="auto"/>
            </w:pPr>
            <w:r>
              <w:rPr>
                <w:sz w:val="15"/>
              </w:rPr>
              <w:t>-</w:t>
            </w:r>
          </w:p>
        </w:tc>
      </w:tr>
      <w:tr w:rsidR="003503BE" w14:paraId="2D36D463"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9FDDB1" w14:textId="77777777" w:rsidR="003503BE" w:rsidRDefault="00000000">
            <w:pPr>
              <w:spacing w:after="0" w:line="252" w:lineRule="auto"/>
            </w:pPr>
            <w:r>
              <w:rPr>
                <w:sz w:val="15"/>
              </w:rPr>
              <w:t>14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088DCC" w14:textId="77777777" w:rsidR="003503BE" w:rsidRDefault="00000000">
            <w:pPr>
              <w:spacing w:after="0" w:line="252" w:lineRule="auto"/>
            </w:pPr>
            <w:r>
              <w:rPr>
                <w:sz w:val="15"/>
              </w:rPr>
              <w:t>months_in_service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7346AF4"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F7F40D"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35A4F4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A0CF69"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641967B" w14:textId="77777777" w:rsidR="003503BE" w:rsidRDefault="00000000">
            <w:pPr>
              <w:spacing w:after="0" w:line="252" w:lineRule="auto"/>
            </w:pPr>
            <w:r>
              <w:rPr>
                <w:sz w:val="15"/>
              </w:rPr>
              <w:t>-</w:t>
            </w:r>
          </w:p>
        </w:tc>
      </w:tr>
      <w:tr w:rsidR="003503BE" w14:paraId="72293797"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7E9C6E" w14:textId="77777777" w:rsidR="003503BE" w:rsidRDefault="00000000">
            <w:pPr>
              <w:spacing w:after="0" w:line="252" w:lineRule="auto"/>
            </w:pPr>
            <w:r>
              <w:rPr>
                <w:sz w:val="15"/>
              </w:rPr>
              <w:t>15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43DFDC" w14:textId="77777777" w:rsidR="003503BE" w:rsidRDefault="00000000">
            <w:pPr>
              <w:spacing w:after="0" w:line="252" w:lineRule="auto"/>
            </w:pPr>
            <w:r>
              <w:rPr>
                <w:sz w:val="15"/>
              </w:rPr>
              <w:t>warranty_coverage_status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EFC1BB"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1E7EF5D"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D680C0"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51627E8"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E05DE2C" w14:textId="77777777" w:rsidR="003503BE" w:rsidRDefault="00000000">
            <w:pPr>
              <w:spacing w:after="0" w:line="252" w:lineRule="auto"/>
            </w:pPr>
            <w:r>
              <w:rPr>
                <w:sz w:val="15"/>
              </w:rPr>
              <w:t>SQL_Latin1_General_CP1_CI_AS</w:t>
            </w:r>
          </w:p>
        </w:tc>
      </w:tr>
      <w:tr w:rsidR="003503BE" w14:paraId="5B5BAF5A"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469491" w14:textId="77777777" w:rsidR="003503BE" w:rsidRDefault="00000000">
            <w:pPr>
              <w:spacing w:after="0" w:line="252" w:lineRule="auto"/>
            </w:pPr>
            <w:r>
              <w:rPr>
                <w:sz w:val="15"/>
              </w:rPr>
              <w:t>16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8BE4A21" w14:textId="77777777" w:rsidR="003503BE" w:rsidRDefault="00000000">
            <w:pPr>
              <w:spacing w:after="0" w:line="252" w:lineRule="auto"/>
            </w:pPr>
            <w:r>
              <w:rPr>
                <w:sz w:val="15"/>
              </w:rPr>
              <w:t>claim_status</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72EAA75" w14:textId="77777777" w:rsidR="003503BE" w:rsidRDefault="00000000">
            <w:pPr>
              <w:spacing w:after="0" w:line="252" w:lineRule="auto"/>
            </w:pPr>
            <w:r>
              <w:rPr>
                <w:sz w:val="15"/>
              </w:rPr>
              <w:t>nvarchar(50)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44E1581"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9BEF3F"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336279D"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9AA93F" w14:textId="77777777" w:rsidR="003503BE" w:rsidRDefault="00000000">
            <w:pPr>
              <w:spacing w:after="0" w:line="252" w:lineRule="auto"/>
            </w:pPr>
            <w:r>
              <w:rPr>
                <w:sz w:val="15"/>
              </w:rPr>
              <w:t>SQL_Latin1_General_CP1_CI_AS</w:t>
            </w:r>
          </w:p>
        </w:tc>
      </w:tr>
      <w:tr w:rsidR="003503BE" w14:paraId="62D2BB69"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762E4E3" w14:textId="77777777" w:rsidR="003503BE" w:rsidRDefault="00000000">
            <w:pPr>
              <w:spacing w:after="0" w:line="252" w:lineRule="auto"/>
            </w:pPr>
            <w:r>
              <w:rPr>
                <w:sz w:val="15"/>
              </w:rPr>
              <w:t>17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7F3C675" w14:textId="77777777" w:rsidR="003503BE" w:rsidRDefault="00000000">
            <w:pPr>
              <w:spacing w:after="0" w:line="252" w:lineRule="auto"/>
            </w:pPr>
            <w:r>
              <w:rPr>
                <w:sz w:val="15"/>
              </w:rPr>
              <w:t>claim_type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116938"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FE66B4"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B6EDA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C890A3"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3619D0C" w14:textId="77777777" w:rsidR="003503BE" w:rsidRDefault="00000000">
            <w:pPr>
              <w:spacing w:after="0" w:line="252" w:lineRule="auto"/>
            </w:pPr>
            <w:r>
              <w:rPr>
                <w:sz w:val="15"/>
              </w:rPr>
              <w:t>SQL_Latin1_General_CP1_CI_AS</w:t>
            </w:r>
          </w:p>
        </w:tc>
      </w:tr>
      <w:tr w:rsidR="003503BE" w14:paraId="713F4C8B"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96C941E" w14:textId="77777777" w:rsidR="003503BE" w:rsidRDefault="00000000">
            <w:pPr>
              <w:spacing w:after="0" w:line="252" w:lineRule="auto"/>
            </w:pPr>
            <w:r>
              <w:rPr>
                <w:sz w:val="15"/>
              </w:rPr>
              <w:t>18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7B2F18" w14:textId="77777777" w:rsidR="003503BE" w:rsidRDefault="00000000">
            <w:pPr>
              <w:spacing w:after="0" w:line="252" w:lineRule="auto"/>
            </w:pPr>
            <w:r>
              <w:rPr>
                <w:sz w:val="15"/>
              </w:rPr>
              <w:t>causal_part_no</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1CA90A6"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31BFD7C"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D834F8"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74ED68"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C4640F" w14:textId="77777777" w:rsidR="003503BE" w:rsidRDefault="00000000">
            <w:pPr>
              <w:spacing w:after="0" w:line="252" w:lineRule="auto"/>
            </w:pPr>
            <w:r>
              <w:rPr>
                <w:sz w:val="15"/>
              </w:rPr>
              <w:t>SQL_Latin1_General_CP1_CI_AS</w:t>
            </w:r>
          </w:p>
        </w:tc>
      </w:tr>
      <w:tr w:rsidR="003503BE" w14:paraId="60EC3E65"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4685A12" w14:textId="77777777" w:rsidR="003503BE" w:rsidRDefault="00000000">
            <w:pPr>
              <w:spacing w:after="0" w:line="252" w:lineRule="auto"/>
            </w:pPr>
            <w:r>
              <w:rPr>
                <w:sz w:val="15"/>
              </w:rPr>
              <w:t>19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2543BD4" w14:textId="77777777" w:rsidR="003503BE" w:rsidRDefault="00000000">
            <w:pPr>
              <w:spacing w:after="0" w:line="252" w:lineRule="auto"/>
            </w:pPr>
            <w:r>
              <w:rPr>
                <w:sz w:val="15"/>
              </w:rPr>
              <w:t>failure_mode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4882550"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0C13C0"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5E949A"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F77A87E"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C87CDBA" w14:textId="77777777" w:rsidR="003503BE" w:rsidRDefault="00000000">
            <w:pPr>
              <w:spacing w:after="0" w:line="252" w:lineRule="auto"/>
            </w:pPr>
            <w:r>
              <w:rPr>
                <w:sz w:val="15"/>
              </w:rPr>
              <w:t>SQL_Latin1_General_CP1_CI_AS</w:t>
            </w:r>
          </w:p>
        </w:tc>
      </w:tr>
      <w:tr w:rsidR="003503BE" w14:paraId="24AFB01D"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22A31F" w14:textId="77777777" w:rsidR="003503BE" w:rsidRDefault="00000000">
            <w:pPr>
              <w:spacing w:after="0" w:line="252" w:lineRule="auto"/>
            </w:pPr>
            <w:r>
              <w:rPr>
                <w:sz w:val="15"/>
              </w:rPr>
              <w:t>20</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D8D4D2" w14:textId="77777777" w:rsidR="003503BE" w:rsidRDefault="00000000">
            <w:pPr>
              <w:spacing w:after="0" w:line="252" w:lineRule="auto"/>
            </w:pPr>
            <w:r>
              <w:rPr>
                <w:sz w:val="15"/>
              </w:rPr>
              <w:t>root_cause_category</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A696018" w14:textId="77777777" w:rsidR="003503BE" w:rsidRDefault="00000000">
            <w:pPr>
              <w:spacing w:after="0" w:line="252" w:lineRule="auto"/>
            </w:pPr>
            <w:r>
              <w:rPr>
                <w:sz w:val="15"/>
              </w:rPr>
              <w:t>nvarchar(100)</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7985076"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9538D3E"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5E5D36"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2ACAB8" w14:textId="77777777" w:rsidR="003503BE" w:rsidRDefault="00000000">
            <w:pPr>
              <w:spacing w:after="0" w:line="252" w:lineRule="auto"/>
            </w:pPr>
            <w:r>
              <w:rPr>
                <w:sz w:val="15"/>
              </w:rPr>
              <w:t>SQL_Latin1_General_CP1_CI_AS</w:t>
            </w:r>
          </w:p>
        </w:tc>
      </w:tr>
      <w:tr w:rsidR="003503BE" w14:paraId="01AA7142"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3041604" w14:textId="77777777" w:rsidR="003503BE" w:rsidRDefault="00000000">
            <w:pPr>
              <w:spacing w:after="0" w:line="252" w:lineRule="auto"/>
            </w:pPr>
            <w:r>
              <w:rPr>
                <w:sz w:val="15"/>
              </w:rPr>
              <w:t>21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CD43E3" w14:textId="77777777" w:rsidR="003503BE" w:rsidRDefault="00000000">
            <w:pPr>
              <w:spacing w:after="0" w:line="252" w:lineRule="auto"/>
            </w:pPr>
            <w:r>
              <w:rPr>
                <w:sz w:val="15"/>
              </w:rPr>
              <w:t>labor_cost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3B22A4B" w14:textId="77777777" w:rsidR="003503BE" w:rsidRDefault="00000000">
            <w:pPr>
              <w:spacing w:after="0" w:line="252" w:lineRule="auto"/>
            </w:pPr>
            <w:r>
              <w:rPr>
                <w:sz w:val="15"/>
              </w:rPr>
              <w:t>decimal(12,2)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50D4D05"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A50A77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33624C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2CB862" w14:textId="77777777" w:rsidR="003503BE" w:rsidRDefault="00000000">
            <w:pPr>
              <w:spacing w:after="0" w:line="252" w:lineRule="auto"/>
            </w:pPr>
            <w:r>
              <w:rPr>
                <w:sz w:val="15"/>
              </w:rPr>
              <w:t>-</w:t>
            </w:r>
          </w:p>
        </w:tc>
      </w:tr>
      <w:tr w:rsidR="003503BE" w14:paraId="3F3444D5"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C79971" w14:textId="77777777" w:rsidR="003503BE" w:rsidRDefault="00000000">
            <w:pPr>
              <w:spacing w:after="0" w:line="252" w:lineRule="auto"/>
            </w:pPr>
            <w:r>
              <w:rPr>
                <w:sz w:val="15"/>
              </w:rPr>
              <w:t>22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563AD3" w14:textId="77777777" w:rsidR="003503BE" w:rsidRDefault="00000000">
            <w:pPr>
              <w:spacing w:after="0" w:line="252" w:lineRule="auto"/>
            </w:pPr>
            <w:r>
              <w:rPr>
                <w:sz w:val="15"/>
              </w:rPr>
              <w:t>parts_cost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D1B9907" w14:textId="77777777" w:rsidR="003503BE" w:rsidRDefault="00000000">
            <w:pPr>
              <w:spacing w:after="0" w:line="252" w:lineRule="auto"/>
            </w:pPr>
            <w:r>
              <w:rPr>
                <w:sz w:val="15"/>
              </w:rPr>
              <w:t>decimal(12,2)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CA4E59"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A2C9DFF"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B62E9B"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426CA85" w14:textId="77777777" w:rsidR="003503BE" w:rsidRDefault="00000000">
            <w:pPr>
              <w:spacing w:after="0" w:line="252" w:lineRule="auto"/>
            </w:pPr>
            <w:r>
              <w:rPr>
                <w:sz w:val="15"/>
              </w:rPr>
              <w:t>-</w:t>
            </w:r>
          </w:p>
        </w:tc>
      </w:tr>
      <w:tr w:rsidR="003503BE" w14:paraId="1282979C"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341642A" w14:textId="77777777" w:rsidR="003503BE" w:rsidRDefault="00000000">
            <w:pPr>
              <w:spacing w:after="0" w:line="252" w:lineRule="auto"/>
            </w:pPr>
            <w:r>
              <w:rPr>
                <w:sz w:val="15"/>
              </w:rPr>
              <w:t>23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AC6F5C" w14:textId="77777777" w:rsidR="003503BE" w:rsidRDefault="00000000">
            <w:pPr>
              <w:spacing w:after="0" w:line="252" w:lineRule="auto"/>
            </w:pPr>
            <w:r>
              <w:rPr>
                <w:sz w:val="15"/>
              </w:rPr>
              <w:t>diagnostic_cost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838D692" w14:textId="77777777" w:rsidR="003503BE" w:rsidRDefault="00000000">
            <w:pPr>
              <w:spacing w:after="0" w:line="252" w:lineRule="auto"/>
            </w:pPr>
            <w:r>
              <w:rPr>
                <w:sz w:val="15"/>
              </w:rPr>
              <w:t>decimal(12,2)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78C50B8"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D0166BB"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9CEDD24"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067351" w14:textId="77777777" w:rsidR="003503BE" w:rsidRDefault="00000000">
            <w:pPr>
              <w:spacing w:after="0" w:line="252" w:lineRule="auto"/>
            </w:pPr>
            <w:r>
              <w:rPr>
                <w:sz w:val="15"/>
              </w:rPr>
              <w:t>-</w:t>
            </w:r>
          </w:p>
        </w:tc>
      </w:tr>
      <w:tr w:rsidR="003503BE" w14:paraId="7B4BBD7A"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6FF0375" w14:textId="77777777" w:rsidR="003503BE" w:rsidRDefault="00000000">
            <w:pPr>
              <w:spacing w:after="0" w:line="252" w:lineRule="auto"/>
            </w:pPr>
            <w:r>
              <w:rPr>
                <w:sz w:val="15"/>
              </w:rPr>
              <w:t>24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346115" w14:textId="77777777" w:rsidR="003503BE" w:rsidRDefault="00000000">
            <w:pPr>
              <w:spacing w:after="0" w:line="252" w:lineRule="auto"/>
            </w:pPr>
            <w:r>
              <w:rPr>
                <w:sz w:val="15"/>
              </w:rPr>
              <w:t>towing_cost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47D587E" w14:textId="77777777" w:rsidR="003503BE" w:rsidRDefault="00000000">
            <w:pPr>
              <w:spacing w:after="0" w:line="252" w:lineRule="auto"/>
            </w:pPr>
            <w:r>
              <w:rPr>
                <w:sz w:val="15"/>
              </w:rPr>
              <w:t>decimal(12,2)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B8A8F8"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2373213"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A88BFAC"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B2DE8E1" w14:textId="77777777" w:rsidR="003503BE" w:rsidRDefault="00000000">
            <w:pPr>
              <w:spacing w:after="0" w:line="252" w:lineRule="auto"/>
            </w:pPr>
            <w:r>
              <w:rPr>
                <w:sz w:val="15"/>
              </w:rPr>
              <w:t>-</w:t>
            </w:r>
          </w:p>
        </w:tc>
      </w:tr>
      <w:tr w:rsidR="003503BE" w14:paraId="5713ECAC"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B0E4F0" w14:textId="77777777" w:rsidR="003503BE" w:rsidRDefault="00000000">
            <w:pPr>
              <w:spacing w:after="0" w:line="252" w:lineRule="auto"/>
            </w:pPr>
            <w:r>
              <w:rPr>
                <w:sz w:val="15"/>
              </w:rPr>
              <w:t>25</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44B8927" w14:textId="77777777" w:rsidR="003503BE" w:rsidRDefault="00000000">
            <w:pPr>
              <w:spacing w:after="0" w:line="252" w:lineRule="auto"/>
            </w:pPr>
            <w:r>
              <w:rPr>
                <w:sz w:val="15"/>
              </w:rPr>
              <w:t>other_cost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D97F52" w14:textId="77777777" w:rsidR="003503BE" w:rsidRDefault="00000000">
            <w:pPr>
              <w:spacing w:after="0" w:line="252" w:lineRule="auto"/>
            </w:pPr>
            <w:r>
              <w:rPr>
                <w:sz w:val="15"/>
              </w:rPr>
              <w:t>decimal(12,2)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2F66B0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2756163"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C25C505"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004112F" w14:textId="77777777" w:rsidR="003503BE" w:rsidRDefault="00000000">
            <w:pPr>
              <w:spacing w:after="0" w:line="252" w:lineRule="auto"/>
            </w:pPr>
            <w:r>
              <w:rPr>
                <w:sz w:val="15"/>
              </w:rPr>
              <w:t>-</w:t>
            </w:r>
          </w:p>
        </w:tc>
      </w:tr>
      <w:tr w:rsidR="003503BE" w14:paraId="64C75711"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26B6FF5" w14:textId="77777777" w:rsidR="003503BE" w:rsidRDefault="00000000">
            <w:pPr>
              <w:spacing w:after="0" w:line="252" w:lineRule="auto"/>
            </w:pPr>
            <w:r>
              <w:rPr>
                <w:sz w:val="15"/>
              </w:rPr>
              <w:t>26</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EB2CBF0" w14:textId="77777777" w:rsidR="003503BE" w:rsidRDefault="00000000">
            <w:pPr>
              <w:spacing w:after="0" w:line="252" w:lineRule="auto"/>
            </w:pPr>
            <w:r>
              <w:rPr>
                <w:sz w:val="15"/>
              </w:rPr>
              <w:t>total_claim_cost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C46B066" w14:textId="77777777" w:rsidR="003503BE" w:rsidRDefault="00000000">
            <w:pPr>
              <w:spacing w:after="0" w:line="252" w:lineRule="auto"/>
            </w:pPr>
            <w:r>
              <w:rPr>
                <w:sz w:val="15"/>
              </w:rPr>
              <w:t>decimal(12,2)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EE9F659"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09C7E23"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9FDB55"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5AE24D1" w14:textId="77777777" w:rsidR="003503BE" w:rsidRDefault="00000000">
            <w:pPr>
              <w:spacing w:after="0" w:line="252" w:lineRule="auto"/>
            </w:pPr>
            <w:r>
              <w:rPr>
                <w:sz w:val="15"/>
              </w:rPr>
              <w:t>-</w:t>
            </w:r>
          </w:p>
        </w:tc>
      </w:tr>
      <w:tr w:rsidR="003503BE" w14:paraId="73C7412E"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640BA7" w14:textId="77777777" w:rsidR="003503BE" w:rsidRDefault="00000000">
            <w:pPr>
              <w:spacing w:after="0" w:line="252" w:lineRule="auto"/>
            </w:pPr>
            <w:r>
              <w:rPr>
                <w:sz w:val="15"/>
              </w:rPr>
              <w:t>27</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F1FF5C2" w14:textId="77777777" w:rsidR="003503BE" w:rsidRDefault="00000000">
            <w:pPr>
              <w:spacing w:after="0" w:line="252" w:lineRule="auto"/>
            </w:pPr>
            <w:r>
              <w:rPr>
                <w:sz w:val="15"/>
              </w:rPr>
              <w:t>approved_amount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824097D" w14:textId="77777777" w:rsidR="003503BE" w:rsidRDefault="00000000">
            <w:pPr>
              <w:spacing w:after="0" w:line="252" w:lineRule="auto"/>
            </w:pPr>
            <w:r>
              <w:rPr>
                <w:sz w:val="15"/>
              </w:rPr>
              <w:t>decimal(12,2)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8CDD8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C1C153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C675C5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44D47C6" w14:textId="77777777" w:rsidR="003503BE" w:rsidRDefault="00000000">
            <w:pPr>
              <w:spacing w:after="0" w:line="252" w:lineRule="auto"/>
            </w:pPr>
            <w:r>
              <w:rPr>
                <w:sz w:val="15"/>
              </w:rPr>
              <w:t>-</w:t>
            </w:r>
          </w:p>
        </w:tc>
      </w:tr>
      <w:tr w:rsidR="003503BE" w14:paraId="0802E2E3"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1C8223" w14:textId="77777777" w:rsidR="003503BE" w:rsidRDefault="00000000">
            <w:pPr>
              <w:spacing w:after="0" w:line="252" w:lineRule="auto"/>
            </w:pPr>
            <w:r>
              <w:rPr>
                <w:sz w:val="15"/>
              </w:rPr>
              <w:t>28</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6B95F71" w14:textId="77777777" w:rsidR="003503BE" w:rsidRDefault="00000000">
            <w:pPr>
              <w:spacing w:after="0" w:line="252" w:lineRule="auto"/>
            </w:pPr>
            <w:r>
              <w:rPr>
                <w:sz w:val="15"/>
              </w:rPr>
              <w:t>rejected_amount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08F4D03" w14:textId="77777777" w:rsidR="003503BE" w:rsidRDefault="00000000">
            <w:pPr>
              <w:spacing w:after="0" w:line="252" w:lineRule="auto"/>
            </w:pPr>
            <w:r>
              <w:rPr>
                <w:sz w:val="15"/>
              </w:rPr>
              <w:t>decimal(12,2)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48A598F"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A9AAB54"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AAB69F7"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D0D0843" w14:textId="77777777" w:rsidR="003503BE" w:rsidRDefault="00000000">
            <w:pPr>
              <w:spacing w:after="0" w:line="252" w:lineRule="auto"/>
            </w:pPr>
            <w:r>
              <w:rPr>
                <w:sz w:val="15"/>
              </w:rPr>
              <w:t>-</w:t>
            </w:r>
          </w:p>
        </w:tc>
      </w:tr>
      <w:tr w:rsidR="003503BE" w14:paraId="3EA9B156"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1C6CB32" w14:textId="77777777" w:rsidR="003503BE" w:rsidRDefault="00000000">
            <w:pPr>
              <w:spacing w:after="0" w:line="252" w:lineRule="auto"/>
            </w:pPr>
            <w:r>
              <w:rPr>
                <w:sz w:val="15"/>
              </w:rPr>
              <w:t>29</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26E27DC" w14:textId="77777777" w:rsidR="003503BE" w:rsidRDefault="00000000">
            <w:pPr>
              <w:spacing w:after="0" w:line="252" w:lineRule="auto"/>
            </w:pPr>
            <w:r>
              <w:rPr>
                <w:sz w:val="15"/>
              </w:rPr>
              <w:t>customer_paid_amount</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6FC15F1" w14:textId="77777777" w:rsidR="003503BE" w:rsidRDefault="00000000">
            <w:pPr>
              <w:spacing w:after="0" w:line="252" w:lineRule="auto"/>
            </w:pPr>
            <w:r>
              <w:rPr>
                <w:sz w:val="15"/>
              </w:rPr>
              <w:t>decimal(12,2)</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E26B23"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C34D41C"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1BA316F"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F071B29" w14:textId="77777777" w:rsidR="003503BE" w:rsidRDefault="00000000">
            <w:pPr>
              <w:spacing w:after="0" w:line="252" w:lineRule="auto"/>
            </w:pPr>
            <w:r>
              <w:rPr>
                <w:sz w:val="15"/>
              </w:rPr>
              <w:t>-</w:t>
            </w:r>
          </w:p>
        </w:tc>
      </w:tr>
      <w:tr w:rsidR="003503BE" w14:paraId="57677973"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F0507FD" w14:textId="77777777" w:rsidR="003503BE" w:rsidRDefault="00000000">
            <w:pPr>
              <w:spacing w:after="0" w:line="252" w:lineRule="auto"/>
            </w:pPr>
            <w:r>
              <w:rPr>
                <w:sz w:val="15"/>
              </w:rPr>
              <w:t>30</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F101CEC" w14:textId="77777777" w:rsidR="003503BE" w:rsidRDefault="00000000">
            <w:pPr>
              <w:spacing w:after="0" w:line="252" w:lineRule="auto"/>
            </w:pPr>
            <w:r>
              <w:rPr>
                <w:sz w:val="15"/>
              </w:rPr>
              <w:t>repeat_claim_flag</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832636D" w14:textId="77777777" w:rsidR="003503BE" w:rsidRDefault="00000000">
            <w:pPr>
              <w:spacing w:after="0" w:line="252" w:lineRule="auto"/>
            </w:pPr>
            <w:r>
              <w:rPr>
                <w:sz w:val="15"/>
              </w:rPr>
              <w:t>bit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01D1056"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6086E82"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C846511"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261E5C" w14:textId="77777777" w:rsidR="003503BE" w:rsidRDefault="00000000">
            <w:pPr>
              <w:spacing w:after="0" w:line="252" w:lineRule="auto"/>
            </w:pPr>
            <w:r>
              <w:rPr>
                <w:sz w:val="15"/>
              </w:rPr>
              <w:t>-</w:t>
            </w:r>
          </w:p>
        </w:tc>
      </w:tr>
      <w:tr w:rsidR="003503BE" w14:paraId="02B7F7F7"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7AB1C4D" w14:textId="77777777" w:rsidR="003503BE" w:rsidRDefault="00000000">
            <w:pPr>
              <w:spacing w:after="0" w:line="252" w:lineRule="auto"/>
            </w:pPr>
            <w:r>
              <w:rPr>
                <w:sz w:val="15"/>
              </w:rPr>
              <w:t>31</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69828D" w14:textId="77777777" w:rsidR="003503BE" w:rsidRDefault="00000000">
            <w:pPr>
              <w:spacing w:after="0" w:line="252" w:lineRule="auto"/>
            </w:pPr>
            <w:r>
              <w:rPr>
                <w:sz w:val="15"/>
              </w:rPr>
              <w:t>days_to_failure</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CC2271F"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F63D08A"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34416C5"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62A7F33"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775E9646" w14:textId="77777777" w:rsidR="003503BE" w:rsidRDefault="00000000">
            <w:pPr>
              <w:spacing w:after="0" w:line="252" w:lineRule="auto"/>
            </w:pPr>
            <w:r>
              <w:rPr>
                <w:sz w:val="15"/>
              </w:rPr>
              <w:t>-</w:t>
            </w:r>
          </w:p>
        </w:tc>
      </w:tr>
      <w:tr w:rsidR="003503BE" w14:paraId="385C4F56"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6B06E02" w14:textId="77777777" w:rsidR="003503BE" w:rsidRDefault="00000000">
            <w:pPr>
              <w:spacing w:after="0" w:line="252" w:lineRule="auto"/>
            </w:pPr>
            <w:r>
              <w:rPr>
                <w:sz w:val="15"/>
              </w:rPr>
              <w:t>32</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79342C" w14:textId="77777777" w:rsidR="003503BE" w:rsidRDefault="00000000">
            <w:pPr>
              <w:spacing w:after="0" w:line="252" w:lineRule="auto"/>
            </w:pPr>
            <w:r>
              <w:rPr>
                <w:sz w:val="15"/>
              </w:rPr>
              <w:t>days_to_repair</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59D3469D" w14:textId="77777777" w:rsidR="003503BE" w:rsidRDefault="00000000">
            <w:pPr>
              <w:spacing w:after="0" w:line="252" w:lineRule="auto"/>
            </w:pPr>
            <w:r>
              <w:rPr>
                <w:sz w:val="15"/>
              </w:rPr>
              <w:t>int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948CB94"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8B6BEBD"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5C02790"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7BA7D0E" w14:textId="77777777" w:rsidR="003503BE" w:rsidRDefault="00000000">
            <w:pPr>
              <w:spacing w:after="0" w:line="252" w:lineRule="auto"/>
            </w:pPr>
            <w:r>
              <w:rPr>
                <w:sz w:val="15"/>
              </w:rPr>
              <w:t>-</w:t>
            </w:r>
          </w:p>
        </w:tc>
      </w:tr>
      <w:tr w:rsidR="003503BE" w14:paraId="791EBE70"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85C7A7F" w14:textId="77777777" w:rsidR="003503BE" w:rsidRDefault="00000000">
            <w:pPr>
              <w:spacing w:after="0" w:line="252" w:lineRule="auto"/>
            </w:pPr>
            <w:r>
              <w:rPr>
                <w:sz w:val="15"/>
              </w:rPr>
              <w:t>33</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ED43554" w14:textId="77777777" w:rsidR="003503BE" w:rsidRDefault="00000000">
            <w:pPr>
              <w:spacing w:after="0" w:line="252" w:lineRule="auto"/>
            </w:pPr>
            <w:r>
              <w:rPr>
                <w:sz w:val="15"/>
              </w:rPr>
              <w:t>high_cost_claim_flag</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4E0E8D2A" w14:textId="77777777" w:rsidR="003503BE" w:rsidRDefault="00000000">
            <w:pPr>
              <w:spacing w:after="0" w:line="252" w:lineRule="auto"/>
            </w:pPr>
            <w:r>
              <w:rPr>
                <w:sz w:val="15"/>
              </w:rPr>
              <w:t>bit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4A6032"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3593323"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00B7872"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3185FC5" w14:textId="77777777" w:rsidR="003503BE" w:rsidRDefault="00000000">
            <w:pPr>
              <w:spacing w:after="0" w:line="252" w:lineRule="auto"/>
            </w:pPr>
            <w:r>
              <w:rPr>
                <w:sz w:val="15"/>
              </w:rPr>
              <w:t>-</w:t>
            </w:r>
          </w:p>
        </w:tc>
      </w:tr>
      <w:tr w:rsidR="003503BE" w14:paraId="4CE337EB" w14:textId="77777777">
        <w:trPr>
          <w:cantSplit/>
        </w:trPr>
        <w:tc>
          <w:tcPr>
            <w:tcW w:w="43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B7CBF88" w14:textId="77777777" w:rsidR="003503BE" w:rsidRDefault="00000000">
            <w:pPr>
              <w:spacing w:after="0" w:line="252" w:lineRule="auto"/>
            </w:pPr>
            <w:r>
              <w:rPr>
                <w:sz w:val="15"/>
              </w:rPr>
              <w:t>34</w:t>
            </w:r>
          </w:p>
        </w:tc>
        <w:tc>
          <w:tcPr>
            <w:tcW w:w="1944"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6BCC8D29" w14:textId="77777777" w:rsidR="003503BE" w:rsidRDefault="00000000">
            <w:pPr>
              <w:spacing w:after="0" w:line="252" w:lineRule="auto"/>
            </w:pPr>
            <w:r>
              <w:rPr>
                <w:sz w:val="15"/>
              </w:rPr>
              <w:t>potential_recall_flag</w:t>
            </w:r>
          </w:p>
        </w:tc>
        <w:tc>
          <w:tcPr>
            <w:tcW w:w="129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2150460C" w14:textId="77777777" w:rsidR="003503BE" w:rsidRDefault="00000000">
            <w:pPr>
              <w:spacing w:after="0" w:line="252" w:lineRule="auto"/>
            </w:pPr>
            <w:r>
              <w:rPr>
                <w:sz w:val="15"/>
              </w:rPr>
              <w:t>bit</w:t>
            </w:r>
          </w:p>
        </w:tc>
        <w:tc>
          <w:tcPr>
            <w:tcW w:w="79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1F9C006B" w14:textId="77777777" w:rsidR="003503BE" w:rsidRDefault="00000000">
            <w:pPr>
              <w:spacing w:after="0" w:line="252" w:lineRule="auto"/>
              <w:jc w:val="center"/>
            </w:pPr>
            <w:r>
              <w:rPr>
                <w:sz w:val="15"/>
              </w:rPr>
              <w:t>No</w:t>
            </w:r>
          </w:p>
        </w:tc>
        <w:tc>
          <w:tcPr>
            <w:tcW w:w="936"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EC8DC57" w14:textId="77777777" w:rsidR="003503BE" w:rsidRDefault="00000000">
            <w:pPr>
              <w:spacing w:after="0" w:line="252" w:lineRule="auto"/>
              <w:jc w:val="center"/>
            </w:pPr>
            <w:r>
              <w:rPr>
                <w:sz w:val="15"/>
              </w:rPr>
              <w:t>No</w:t>
            </w:r>
          </w:p>
        </w:tc>
        <w:tc>
          <w:tcPr>
            <w:tcW w:w="2088"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3AB9DCC8" w14:textId="77777777" w:rsidR="003503BE" w:rsidRDefault="00000000">
            <w:pPr>
              <w:spacing w:after="0" w:line="252" w:lineRule="auto"/>
            </w:pPr>
            <w:r>
              <w:rPr>
                <w:sz w:val="15"/>
              </w:rPr>
              <w:t>-</w:t>
            </w:r>
          </w:p>
        </w:tc>
        <w:tc>
          <w:tcPr>
            <w:tcW w:w="1872" w:type="dxa"/>
            <w:tcBorders>
              <w:top w:val="single" w:sz="4" w:space="0" w:color="C8D2DE"/>
              <w:left w:val="single" w:sz="4" w:space="0" w:color="C8D2DE"/>
              <w:bottom w:val="single" w:sz="4" w:space="0" w:color="C8D2DE"/>
              <w:right w:val="single" w:sz="4" w:space="0" w:color="C8D2DE"/>
            </w:tcBorders>
            <w:tcMar>
              <w:top w:w="80" w:type="dxa"/>
              <w:left w:w="120" w:type="dxa"/>
              <w:bottom w:w="80" w:type="dxa"/>
              <w:right w:w="120" w:type="dxa"/>
            </w:tcMar>
            <w:vAlign w:val="center"/>
          </w:tcPr>
          <w:p w14:paraId="0757C312" w14:textId="77777777" w:rsidR="003503BE" w:rsidRDefault="00000000">
            <w:pPr>
              <w:spacing w:after="0" w:line="252" w:lineRule="auto"/>
            </w:pPr>
            <w:r>
              <w:rPr>
                <w:sz w:val="15"/>
              </w:rPr>
              <w:t>-</w:t>
            </w:r>
          </w:p>
        </w:tc>
      </w:tr>
    </w:tbl>
    <w:p w14:paraId="43E51CEB" w14:textId="77777777" w:rsidR="003503BE" w:rsidRDefault="00000000">
      <w:pPr>
        <w:pStyle w:val="Heading1"/>
      </w:pPr>
      <w:r>
        <w:lastRenderedPageBreak/>
        <w:t>Catalog observations</w:t>
      </w:r>
    </w:p>
    <w:p w14:paraId="47934873" w14:textId="77777777" w:rsidR="003503BE" w:rsidRDefault="00000000">
      <w:r>
        <w:t>No views (0) or sequences (0) were present in the database catalog at extraction time.</w:t>
      </w:r>
    </w:p>
    <w:p w14:paraId="784F3EE3" w14:textId="77777777" w:rsidR="003503BE" w:rsidRDefault="00000000">
      <w:r>
        <w:t>Among the included tables, identity columns: none; computed columns: none; declared defaults: none; table/column descriptions: none.</w:t>
      </w:r>
    </w:p>
    <w:p w14:paraId="132C85E0" w14:textId="77777777" w:rsidR="003503BE" w:rsidRDefault="00000000">
      <w:r>
        <w:t>Metadata was read from SQL Server catalog views for tables, columns, data types, identity columns, default constraints, computed columns, indexes, key constraints, foreign keys, check constraints, triggers, extended properties, and partition row counts. The three explicitly excluded tables were omitted from table and column sections and from relationship listings.</w:t>
      </w:r>
    </w:p>
    <w:sectPr w:rsidR="003503BE"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76B52" w14:textId="77777777" w:rsidR="00246ABF" w:rsidRDefault="00246ABF">
      <w:pPr>
        <w:spacing w:after="0" w:line="240" w:lineRule="auto"/>
      </w:pPr>
      <w:r>
        <w:separator/>
      </w:r>
    </w:p>
  </w:endnote>
  <w:endnote w:type="continuationSeparator" w:id="0">
    <w:p w14:paraId="028F9001" w14:textId="77777777" w:rsidR="00246ABF" w:rsidRDefault="00246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85F26" w14:textId="77777777" w:rsidR="003503BE" w:rsidRDefault="00000000">
    <w:pPr>
      <w:pStyle w:val="Footer"/>
      <w:jc w:val="right"/>
    </w:pPr>
    <w:r>
      <w:rPr>
        <w:color w:val="5A6573"/>
        <w:sz w:val="18"/>
      </w:rPr>
      <w:t xml:space="preserve">Schema reference | Page </w:t>
    </w:r>
    <w:r>
      <w:rPr>
        <w:color w:val="5A6573"/>
        <w:sz w:val="18"/>
      </w:rPr>
      <w:fldChar w:fldCharType="begin"/>
    </w:r>
    <w:r>
      <w:rPr>
        <w:color w:val="5A6573"/>
        <w:sz w:val="18"/>
      </w:rPr>
      <w:instrText xml:space="preserve"> PAGE </w:instrText>
    </w:r>
    <w:r>
      <w:rPr>
        <w:color w:val="5A6573"/>
        <w:sz w:val="18"/>
      </w:rPr>
      <w:fldChar w:fldCharType="separate"/>
    </w:r>
    <w:r>
      <w:rPr>
        <w:color w:val="5A6573"/>
        <w:sz w:val="18"/>
      </w:rPr>
      <w:t>1</w:t>
    </w:r>
    <w:r>
      <w:rPr>
        <w:color w:val="5A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CFD73" w14:textId="77777777" w:rsidR="00246ABF" w:rsidRDefault="00246ABF">
      <w:pPr>
        <w:spacing w:after="0" w:line="240" w:lineRule="auto"/>
      </w:pPr>
      <w:r>
        <w:separator/>
      </w:r>
    </w:p>
  </w:footnote>
  <w:footnote w:type="continuationSeparator" w:id="0">
    <w:p w14:paraId="39B049EA" w14:textId="77777777" w:rsidR="00246ABF" w:rsidRDefault="00246A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00763" w14:textId="77777777" w:rsidR="003503BE" w:rsidRDefault="00000000">
    <w:pPr>
      <w:pStyle w:val="Header"/>
    </w:pPr>
    <w:r>
      <w:rPr>
        <w:b/>
        <w:color w:val="5A6573"/>
        <w:sz w:val="18"/>
      </w:rPr>
      <w:t>warranty_analytics | Database schema</w:t>
    </w:r>
    <w:r>
      <w:rPr>
        <w:color w:val="5A6573"/>
        <w:sz w:val="18"/>
      </w:rPr>
      <w:tab/>
      <w:t>Extracted 2026-08-05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236552">
    <w:abstractNumId w:val="8"/>
  </w:num>
  <w:num w:numId="2" w16cid:durableId="1133907201">
    <w:abstractNumId w:val="6"/>
  </w:num>
  <w:num w:numId="3" w16cid:durableId="573005808">
    <w:abstractNumId w:val="5"/>
  </w:num>
  <w:num w:numId="4" w16cid:durableId="1618684681">
    <w:abstractNumId w:val="4"/>
  </w:num>
  <w:num w:numId="5" w16cid:durableId="899367842">
    <w:abstractNumId w:val="7"/>
  </w:num>
  <w:num w:numId="6" w16cid:durableId="1368027524">
    <w:abstractNumId w:val="3"/>
  </w:num>
  <w:num w:numId="7" w16cid:durableId="1400983652">
    <w:abstractNumId w:val="2"/>
  </w:num>
  <w:num w:numId="8" w16cid:durableId="668680544">
    <w:abstractNumId w:val="1"/>
  </w:num>
  <w:num w:numId="9" w16cid:durableId="812257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6ABF"/>
    <w:rsid w:val="0029639D"/>
    <w:rsid w:val="00326F90"/>
    <w:rsid w:val="003503BE"/>
    <w:rsid w:val="005926AC"/>
    <w:rsid w:val="00AA1D8D"/>
    <w:rsid w:val="00B47730"/>
    <w:rsid w:val="00CB0664"/>
    <w:rsid w:val="00DD60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50153"/>
  <w14:defaultImageDpi w14:val="300"/>
  <w15:docId w15:val="{8A2B315C-FA51-491B-9741-04E2D9986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line="240" w:lineRule="auto"/>
    </w:pPr>
    <w:rPr>
      <w:rFonts w:asciiTheme="majorHAnsi" w:eastAsiaTheme="majorEastAsia" w:hAnsiTheme="majorHAnsi" w:cstheme="majorBidi"/>
      <w:i/>
      <w:iCs/>
      <w:color w:val="5A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4012</Words>
  <Characters>22870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warranty_analytics database schema</dc:title>
  <dc:subject>SQL Server table and column schema reference</dc:subject>
  <dc:creator>Codex</dc:creator>
  <cp:keywords/>
  <dc:description>Generated from SQL Server catalog metadata.</dc:description>
  <cp:lastModifiedBy>K KARTHIK BHAT</cp:lastModifiedBy>
  <cp:revision>3</cp:revision>
  <dcterms:created xsi:type="dcterms:W3CDTF">2026-08-05T10:50:00Z</dcterms:created>
  <dcterms:modified xsi:type="dcterms:W3CDTF">2026-08-05T10:50:00Z</dcterms:modified>
  <cp:category/>
</cp:coreProperties>
</file>